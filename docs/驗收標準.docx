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sz w:val="24"/>
        </w:rPr>
        <w:t>&lt;!-- 版本 v0.2 | 日期 2026-06-07 | 對應 PRD v0.1 / 00_tech-spec v0.3 / 01_architecture v0.2 | v0.2 新增：LINE 官方帳號對話自動分析相關驗收（1-6、1-7、1-8、2-5、3-5、4-5、13-7）、手動補登/自動成形分界說明、語音透過官方帳號發送（8-6～8-8、14-7） --&gt;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40"/>
        </w:rPr>
        <w:t>Care Copilot 驗收標準（Phase I MVP）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本文件給客戶（Synergy 教練團隊與決策者）使用，不含技術細節。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每個功能模組對應一組驗收標準，每條標準都是「可以實際操作、親眼確認」的具體情境。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驗收方式：依照「怎麼驗收」欄位實際操作一次，結果符合「通過條件」即打勾。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驗收總表（快速核對清單）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編號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功能模組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驗收條數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對應章節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T01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關係記憶活檔案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8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1 節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T02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生活事件雷達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2 節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T03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語氣情緒感測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3 節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T04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太業務員警報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4 節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T05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今日 5 件事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5 節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T06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訊息草稿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6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6 節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T07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樣品追蹤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7 節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T08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語音草稿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8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8 節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T09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快速異議處理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9 節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T10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健康問卷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6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10 節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T11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招募漏斗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11 節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SYS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合規低語（合規防護）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12 節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PLT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平台支撐（帳號、方案、用量）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7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13 節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LINE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LINE 官方帳號收發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7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14 節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輪派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多教練輪派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15 節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第 1 節｜T01 關係記憶活檔案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功能一句話：給每位客戶建一份隨時可補充的活檔案——健康關注、家庭、興趣、互動脈絡。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#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驗收標準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怎麼驗收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通過條件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1-1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可以新增一位客戶並建立活檔案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在 App 點「新增聯絡人」，輸入姓名（例：陳安娜），儲存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客戶出現在聯絡人列表，點進去能看到她的活檔案頁面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1-2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活檔案欄位可以慢慢補、不必一次填完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新增客戶時只填姓名就儲存；隔天再補上「健康關注：睡眠不好」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兩次都能成功儲存，補上的資料正確顯示，先前資料不會不見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1-3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四種補資料方式都能用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分別用：①手動打字、②上傳對話截圖、③錄一段語音備忘、④客戶填完問卷自動回填（見第 10 節）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四種方式補的資料都出現在同一位客戶的活檔案裡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1-4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截圖／語音補的資料看得出重點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上傳一張和客戶的 LINE 對話截圖（內容提到「最近換工作壓力大」）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活檔案出現對應摘要（例：近況提到換工作、壓力大），不是原封不動的整張圖文字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1-5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教練只看得到自己的客戶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用教練 A 的帳號登入，搜尋教練 B 的客戶姓名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找不到、看不到教練 B 的任何客戶資料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1-6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LINE 客戶的對話重點會自動變成「待確認建議」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讓 LINE 官方帳號的客戶傳訊「我最近睡不好，又剛換新工作」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該客戶的活檔案出現待確認建議（例：健康關注「睡眠」、近況「換工作」）；教練點「確認」才正式入檔，點「忽略」就不會寫入——AI 不會擅自改活檔案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1-7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LINE 客戶的互動紀錄自動成形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與 LINE 官方帳號客戶來回幾則訊息後，打開其活檔案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活檔案的互動時間軸自動列出雙方往來紀錄（誰、何時、說了什麼摘要），教練完全不用手動補登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1-8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自動紀錄與手動補登並存不打架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對同一位 LINE 官方帳號客戶：①讓他在 LINE 官方帳號傳一則訊息、②教練手動補登一筆「今天通電話，聊到她母親住院」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時間軸同時顯示兩筆、按時間排序，各自標明來源（LINE／教練補登）；LINE 那筆的原文不能被修改、只能加註，手動補登那筆可自由編輯</w:t>
            </w:r>
          </w:p>
        </w:tc>
      </w:tr>
    </w:tbl>
    <w:p>
      <w:pPr>
        <w:spacing w:after="0"/>
      </w:pP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說明：1-6、1-7 僅適用於透過 LINE 官方帳號互動的客戶。教練個人 LINE 裡的對話系統拿不到（LINE 官方限制），這類客戶仍以 1-3 的手動／截圖／語音方式補資料。</w:t>
      </w:r>
    </w:p>
    <w:p>
      <w:pPr>
        <w:spacing w:after="40"/>
        <w:ind w:left="283"/>
      </w:pPr>
    </w:p>
    <w:p>
      <w:pPr>
        <w:spacing w:after="40"/>
        <w:ind w:left="283"/>
      </w:pPr>
      <w:r>
        <w:rPr>
          <w:rFonts w:ascii="Microsoft JhengHei" w:hAnsi="Microsoft JhengHei" w:eastAsia="Microsoft JhengHei"/>
          <w:b/>
          <w:sz w:val="24"/>
        </w:rPr>
        <w:t>手動補登 vs 自動成形的分界</w:t>
      </w:r>
      <w:r>
        <w:rPr>
          <w:rFonts w:ascii="Microsoft JhengHei" w:hAnsi="Microsoft JhengHei" w:eastAsia="Microsoft JhengHei"/>
          <w:sz w:val="24"/>
        </w:rPr>
        <w:t>：看「互動發生在哪裡」——在 LINE 官方帳號裡發生的對話，系統自動記錄，教練不需手動補登；在官方帳號以外發生的互動（教練個人 LINE、電話、面對面），系統拿不到，靠教練手動補登。同一位客戶兩種紀錄會並存於同一條時間軸（見 1-8）。</w:t>
      </w: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第 2 節｜T02 生活事件雷達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功能一句話：偵測生日、換工作、寶寶誕生等生活事件，主動推出「非推銷」的關懷提醒。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#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驗收標準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怎麼驗收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通過條件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2-1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客戶生日當天會提醒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在某位客戶的活檔案填入生日（設為明天），隔天早上打開 App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首頁「今日 5 件事」出現該客戶的生日關懷提醒卡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2-2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對話中提到的大事會被抓到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在活檔案貼上一段對話，內容含「我下個月要生寶寶了」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系統產生一張「寶寶誕生」相關的關懷提醒任務卡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2-3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提醒內容是關懷、不是推銷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查看任一生活事件提醒卡的文字與附帶草稿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提醒與草稿都是關心話語（例：祝賀、問候），完全不提產品、價格或購買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2-4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沒有事件就不會亂提醒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貼上一段純閒聊對話（不含任何生活事件）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系統不產生事件提醒卡，不會誤報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2-5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LINE 客戶來訊提到大事，不用貼也會被抓到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讓 LINE 官方帳號的客戶直接傳訊「跟你說，我下個月要生寶寶了！」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教練不做任何動作，系統自動產生該客戶的「寶寶誕生」關懷提醒卡（僅限 LINE 官方帳號客戶）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第 3 節｜T03 語氣情緒感測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功能一句話：讀對方近期訊息，判斷「壓力大／中性／開心」三檔，告訴教練今天適不適合提產品。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#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驗收標準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怎麼驗收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通過條件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3-1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三種情緒都判得出來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分別貼入三段對話：①「最近加班到崩潰，好累」②「嗯，知道了」③「太棒了！我升職了！」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依序顯示「壓力大」「中性」「開心」三種結果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3-2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判斷速度夠快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貼上對話後按「分析」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2 秒內看到情緒結果，不需要乾等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3-3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壓力大時會保護關係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對情緒判為「壓力大」的客戶開啟訊息草稿功能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草稿語氣自動鎖定為「關懷型」，商業型草稿選項被隱藏、無法選用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3-4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結果附帶今天的溝通建議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查看任一次情緒判讀結果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畫面有一句白話建議（例：「對方最近壓力大，今天先純關心、別提產品」）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3-5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LINE 客戶的情緒不用貼、自動判好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讓 LINE 官方帳號的客戶傳訊「最近工作壓力好大，每天都好累」，教練再點開該客戶的「待回覆」任務卡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卡片上已經標好情緒（壓力大）與溝通建議，教練不需手動貼對話分析；此時的回覆草稿也已自動鎖定為關懷型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第 4 節｜T04 太業務員警報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功能一句話：連 3 則推銷訊息就觸發警告，並預先準備一則純關懷草稿，保住對話溫度。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#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驗收標準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怎麼驗收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通過條件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4-1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連續 3 則推銷就警告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對同一位客戶連續記錄 3 則含產品名稱或購買連結的訊息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3 則之後立即彈出橘色警示（例：「最近說了 3 次產品，先換個話題關心一下？」）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4-2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警示附上現成的關懷草稿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警示彈出後查看內容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附有一則純關懷草稿，可直接採用，內容不含任何產品字眼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4-3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一般關懷訊息不會誤觸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連續記錄 3 則純關心訊息（例：問候、祝賀）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不會觸發警報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4-4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警示可以關閉、紀錄留存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看到警示後按「知道了」或「忽略」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警示關閉，但後台留有這次警示與教練回應的紀錄（Pilot 結束時可調出統計）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4-5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LINE 官方帳號發出的訊息自動計數、發送前就預警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透過 LINE 官方帳號對同一位客戶連續發出 2 則含產品字眼的訊息，再準備發第 3 則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系統自動累計（教練不用手動記錄）；按「發送」第 3 則前出現提醒「這會是你連續第 3 則產品訊息，要不要先關心一下？」，教練仍可自行決定發或不發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第 5 節｜T05 今日 5 件事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功能一句話：App 首頁每日列出最多 5 張優先任務卡，早上 10 秒知道今天該關心誰。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#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驗收標準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怎麼驗收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通過條件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5-1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每天早上有新的任務清單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連續兩天早上打開 App 首頁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每天看到當日的任務卡，最多 5 張，前一天已完成的不會重複出現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5-2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該出現的事都會出現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前一天安排：①一筆滿 48 小時的樣品、②一位明天生日的客戶、③一則未回覆的 LINE 訊息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隔天首頁同時看到「樣品跟進」「生日關懷」「LINE 待回覆」三類任務卡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5-3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每張卡都講得清楚「為什麼」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查看任一任務卡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卡上有白話理由（例：「Cathy 樣品 2 天了，要不要關心一下？」）與一鍵行動按鈕（例：「查看草稿」）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5-4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完成後可以標記清除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點任一任務卡的「完成」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該卡從清單消失，當日不再出現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5-5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首頁開得夠快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用手機行動網路（非 Wi-Fi）打開 App 首頁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3 秒內看到今日任務卡，不會長時間白屏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第 6 節｜T06 訊息草稿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功能一句話：依活檔案脈絡生成 3 種語氣草稿（關懷／隨意／商業），AI 不自動發送。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#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驗收標準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怎麼驗收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通過條件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6-1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三種語氣都生得出來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選一位客戶，依序產生「關懷型」「隨意型」「商業型」草稿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三種草稿語氣明顯不同，且都是通順的繁體中文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6-2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草稿真的用到活檔案內容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先在客戶活檔案填「最近睡不好」，再產生關懷草稿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草稿內容提到睡眠相關的關心（例：「最近睡得好一點了嗎？」），不是千篇一律的罐頭訊息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6-3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生成速度有「即時感」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按下「產生草稿」並計時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半秒內開始出現第一個字，逐字打出，150 字以內的草稿 5 秒內全部完成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6-4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草稿一定先過合規檢查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查看任一完成的草稿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草稿旁有合規燈號（綠／黃／紅）；綠燈才能直接複製使用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6-5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紅燈草稿不能用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設法讓草稿含禁用字眼（例：要求 AI 寫「保證治癒」）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出現紅燈、「複製」按鈕變灰不能按，並提示改寫建議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6-6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AI 絕不自動發送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產生草稿後什麼都不做，等 10 分鐘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客戶端（LINE 等）沒有收到任何訊息；訊息只有教練手動複製或按「發送」才會送出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第 7 節｜T07 樣品追蹤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功能一句話：發出樣品後自動排 48 小時／72 小時／7 天三個跟進提醒，並預先準備好跟進草稿。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#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驗收標準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怎麼驗收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通過條件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7-1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登錄樣品後自動排好三次提醒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對某位客戶登錄「已寄出 Omega+ 樣品」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系統顯示已排定 48 小時、72 小時、7 天三個跟進時間點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7-2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時間到提醒就出現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等到樣品滿 48 小時的隔天早上開 App（驗收時可由工程方調整時間模擬）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首頁今日 5 件事出現該客戶的「樣品跟進」任務卡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7-3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跟進草稿已預先寫好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點開樣品跟進任務卡的「查看草稿」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已有一則針對該客戶、該樣品的跟進草稿（例：「上次給妳的 Omega+ 用得怎樣？」），不用從零開始寫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7-4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完成一次跟進不影響後續提醒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完成 48 小時跟進卡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該卡清除；72 小時與 7 天的提醒仍照常在各自時間出現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第 8 節｜T08 語音草稿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功能一句話：文字草稿一鍵轉成語音（60 秒以內）；LINE 官方帳號客戶可由教練試聽後按「發送」直接送達，其他客戶由教練下載後自行傳送。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#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驗收標準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怎麼驗收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通過條件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8-1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一鍵就能把草稿變語音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選一則綠燈草稿，按「轉語音」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10 秒左右生成完成，可在 App 直接試聽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8-2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語音聽得懂、像真人講話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試聽生成的語音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繁體中文發音清楚自然，內容與文字草稿一致，長度不超過 60 秒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8-3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可以下載自己傳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點「下載」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語音檔成功存到手機，可手動傳到 LINE 給客戶（系統不會代傳）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8-4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紅燈內容做不了語音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嘗試把一則合規紅燈的文字轉語音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系統拒絕，提示需先改寫通過合規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8-5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語音檔 7 天後自動刪除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生成語音 7 天後回頭點同一個下載連結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連結失效、檔案已刪除（保護客戶隱私，不留語音檔）；</w:t>
            </w:r>
            <w:r>
              <w:rPr>
                <w:rFonts w:ascii="Microsoft JhengHei" w:hAnsi="Microsoft JhengHei" w:eastAsia="Microsoft JhengHei"/>
                <w:b/>
                <w:sz w:val="24"/>
              </w:rPr>
              <w:t>已透過官方帳號發送的語音</w:t>
            </w:r>
            <w:r>
              <w:rPr>
                <w:rFonts w:ascii="Microsoft JhengHei" w:hAnsi="Microsoft JhengHei" w:eastAsia="Microsoft JhengHei"/>
                <w:sz w:val="24"/>
              </w:rPr>
              <w:t>例外，依 8-8 的保存期處理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8-6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LINE 官方帳號客戶可一鍵發送語音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對 LINE 官方帳號客戶的綠燈草稿轉語音、試聽後按「發送」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客戶 LINE 在 5 秒左右收到一則可直接播放的語音訊息（以官方帳號名義發出），內容與教練試聽的版本一致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8-7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沒試聽不能發、紅燈不能發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①生成語音後不播放，直接找「發送」按鈕；②嘗試把腳本改成含「保證治癒」等禁用字眼後生成語音並發送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①「發送」按鈕呈灰色不可按，教練至少播放試聽一次後才亮起；②紅燈擋下、無法發送，提示需改寫後重新生成語音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8-8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發出去的語音客戶之後還播得了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透過官方帳號發送語音給客戶，數天後（驗收時可由工程方模擬時間）客戶再點開那則語音訊息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在約定保存期內（建議 30 天）都能正常播放；超過保存期後的行為（無法播放）與事先告知客戶的內容一致</w:t>
            </w:r>
          </w:p>
        </w:tc>
      </w:tr>
    </w:tbl>
    <w:p>
      <w:pPr>
        <w:spacing w:after="0"/>
      </w:pP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說明：8-6～8-8 僅適用於 LINE 官方帳號客戶。非官方帳號客戶維持 8-3 的方式：下載語音檔後由教練自行傳送。語音腳本修改後必須重新生成語音並重新過合規，不能拿舊語音檔配新腳本發送。</w:t>
      </w: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第 9 節｜T09 快速異議處理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功能一句話：10 種常見異議，一鍵獲得共情型／提問型／邀請型 3 種接話建議。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#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驗收標準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怎麼驗收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通過條件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9-1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10 種常見異議都有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打開異議處理器，瀏覽異議清單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至少 10 種常見異議（例：「太貴了」「先考慮看看」「我不需要」），與教練訪談收斂的清單一致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9-2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每種異議給 3 種接法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選「太貴了」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同時看到共情型、提問型、邀請型三種接話建議，三者口吻明顯不同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9-3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速度快到對話現場來得及用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選任一異議並計時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3 秒內出現三種建議（對話當下等得起）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9-4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建議內容不踩合規線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檢視所有異議的建議文字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沒有「保證有效」「一定賺」這類誇大或療效宣稱字眼；紅燈建議不會顯示出來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第 10 節｜T10 健康問卷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功能一句話：對高意願客戶發 7 天有效的一次性連結，客戶免登入填寫，填完 AI 生摘要回填活檔案。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#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驗收標準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怎麼驗收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通過條件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10-1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教練可以對指定客戶發問卷連結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在某位客戶的活檔案點「發送健康問卷」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產生一條專屬連結，可複製分享給客戶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10-2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客戶免註冊免登入就能填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用客戶的手機（未安裝 App、未登入）點開連結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直接看到 12 題健康問卷，可順利填寫送出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10-3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連結只能填一次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客戶填完送出後，再點同一條連結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顯示已填寫／連結失效，不能重複填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10-4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連結 7 天後過期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7 天後點開未填寫的連結（驗收時可由工程方調整時間模擬）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顯示連結已過期，無法填寫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10-5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填完後教練收到摘要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客戶送出問卷後，教練打開 App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出現一張「客戶剛填完問卷」任務卡，點開可看 AI 整理的白話摘要與建議的關心切角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10-6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問卷結果自動回填活檔案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客戶在問卷填「睡眠品質差、工作壓力大」，之後查看其活檔案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健康關注欄位自動補上對應內容，不需教練手動抄寫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第 11 節｜T11 招募漏斗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功能一句話：追蹤潛在下線「暖名單→曝光→邀約→簽約」四階段進度與轉換率，招募話術走最嚴格合規。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#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驗收標準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怎麼驗收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通過條件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11-1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四階段看得到、推得動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Leader 把一位潛在下線從「暖名單」依序移到「曝光」「邀約」「簽約」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每次移動都成功，漏斗頁面即時反映各階段人數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11-2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轉換率自動計算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漏斗中放入若干人後查看統計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各階段之間的轉換率（%）自動算好顯示，不需手動計算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11-3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招募話術合規最嚴格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請系統產生招募話術草稿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草稿不含任何收入承諾（例：「保證月入」「躺著賺」）；含這類字眼的草稿直接紅燈擋下，不會顯示給教練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11-4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只有 Leader 看得到全團隊漏斗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分別用 Leader 帳號與一般教練帳號開招募漏斗頁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Leader 看得到全團隊；一般教練只看得到自己經手的名單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第 12 節｜SYS 合規低語（合規防護）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功能一句話：所有要送出去的草稿都先過合規檢查，綠燈可用、黃燈警示、紅燈強制擋下。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#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驗收標準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怎麼驗收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通過條件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12-1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六種草稿全部都有過檢查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分別產生：訊息草稿、樣品跟進草稿、語音腳本、異議回應、問卷摘要、招募話術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六種都顯示合規燈號，沒有任何一種能跳過檢查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12-2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三色燈行為正確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製造三種內容：①一般關心話（綠）②略帶誇張的功效描述（黃）③「保證治癒」這類字眼（紅）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綠燈可直接用；黃燈出現警示但教練可選擇仍要使用；紅燈完全擋下、不能複製不能發送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12-3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紅燈附改寫建議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觸發一次紅燈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畫面指出哪些字眼有問題，並給出白話改寫建議（例：把「保證治癒」改成「我自己用了感覺不錯，分享給你參考」）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12-4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檢查快到無感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正常產生草稿並觀察流程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合規檢查不造成可感知的卡頓（教練感覺不到「在等檢查」）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12-5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每次檢查都有紀錄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Pilot 期間任選一天，請工程方調出當日合規檢查紀錄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當天每一次草稿產生都對應一筆檢查紀錄（含燈號與時間），一筆不漏，可供法務稽核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第 13 節｜PLT 平台支撐（帳號、方案、用量）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功能一句話：隱私同意、Freemium／Pro 方案配額、每日 AI 成本上限、Care Streak 連續行動紀錄。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#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驗收標準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怎麼驗收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通過條件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13-1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登入有保障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用正確帳密登入；再用錯誤密碼試一次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正確登入成功；錯誤密碼被拒絕；放著不用一段時間後需重新登入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13-2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首次使用有隱私同意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新帳號第一次使用 App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看到隱私條款說明並需勾選同意才能繼續；同意紀錄留存（可請工程方調出）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13-3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免費版配額有效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用免費（Freemium）帳號：建到第 31 位聯絡人、當天產第 6 則草稿、當天做第 4 段語音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三項都在達到上限（30 位／5 則／3 段）後被擋下，畫面提示已達免費上限與升級選項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13-4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付費版配額對得上方案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用 Pro 帳號重複上述操作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聯絡人與草稿不受限；語音一天到第 11 段才被擋（上限 10 段）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13-5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配額每天歸零重算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免費帳號當天用完草稿額度，隔天再試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隔天可以重新產生草稿（每日重置）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13-6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Care Streak 看得到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連續 3 天各完成至少一個關懷行動，第 4 天打開 App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看到連續行動天數（streak）正確顯示為 3 天；中斷一天後歸零重計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13-7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客戶知道訊息會被 AI 整理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用測試手機加 LINE 官方帳號好友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加好友後的歡迎訊息（或官方帳號說明頁）清楚告知：「您傳給本帳號的訊息會由 AI 協助整理，供您的服務教練參考；不會由 AI 自動回覆」；此告知內容經 Synergy 法務確認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第 14 節｜LINE 官方帳號收發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功能一句話：客戶傳訊到 LINE 官方帳號 → 系統收訊 → AI 準備回覆草稿 → 教練審核後按「發送」；AI 絕不自動回。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#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驗收標準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怎麼驗收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通過條件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14-1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客戶來訊會即時進系統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用一支測試手機加 LINE 官方帳號好友並傳「我想了解產品」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 分鐘內，負責教練的 App 出現「LINE 待回覆」任務卡，內容就是客戶的原話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14-2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系統自動準備好回覆草稿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點開該待回覆任務卡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已有一則 AI 預生的回覆草稿，附合規燈號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14-3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AI 絕不自動回覆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客戶傳訊後教練不做任何動作，等 10 分鐘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客戶的 LINE 完全沒收到任何回覆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14-4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教練按發送才會送出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教練修改草稿後按「發送」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5 秒左右客戶 LINE 收到該則訊息（以官方帳號名義發出），內容與教練最後確認的版本一字不差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14-5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紅燈訊息發不出去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把回覆草稿改成含「保證治癒」等禁用字眼後嘗試發送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「發送」按鈕被禁用或發送被拒絕，提示需改寫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14-6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新客戶自動建檔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用一支從未互動過的手機傳訊給官方帳號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系統自動建立該客戶的活檔案（標示來源為 LINE），教練不用手動建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14-7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語音訊息也能透過官方帳號發送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教練對官方帳號客戶生成語音草稿、試聽後按「發送」（詳細條件見 8-6～8-8）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客戶 LINE 收到可播放的語音訊息；與文字訊息相同，紅燈擋發送、AI 不自動發、發送紀錄留存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第 15 節｜多教練輪派</w:t>
      </w:r>
    </w:p>
    <w:p>
      <w:pPr>
        <w:spacing w:after="40"/>
        <w:ind w:left="283"/>
      </w:pPr>
      <w:r>
        <w:rPr>
          <w:rFonts w:ascii="Microsoft JhengHei" w:hAnsi="Microsoft JhengHei" w:eastAsia="Microsoft JhengHei"/>
          <w:sz w:val="24"/>
        </w:rPr>
        <w:t>功能一句話：新客戶來訊依序輪流分派給教練；老客戶永遠找同一位教練；Leader 可查看全部並改派。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#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驗收標準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怎麼驗收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通過條件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15-1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新客戶依序輪流分派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用 3 支新手機依序傳訊給官方帳號（團隊有 3 位上線教練 A、B、C）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三位新客戶依序分給 A、B、C 各一位，不會全部塞給同一人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15-2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老客戶永遠找同一位教練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已分派給教練 A 的客戶，隔天再傳訊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訊息仍出現在教練 A 的待回覆清單，不會被重新分派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15-3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請假／停用的教練不會被分到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把教練 B 設為非啟用狀態後，讓新客戶來訊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新客戶只會分給 A 或 C，跳過 B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15-4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Leader 看得到全團隊待回覆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用 Leader 帳號開 LINE 訊息管理頁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看得到團隊所有教練的待回覆訊息與負責人；一般教練只看得到自己的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15-5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Leader 可以改派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Leader 把某則分給教練 B 的訊息改派給教練 A</w:t>
            </w:r>
          </w:p>
        </w:tc>
        <w:tc>
          <w:tcPr>
            <w:tcW w:type="dxa" w:w="27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改派立即生效：任務卡從 B 的清單消失、出現在 A 的「今日 5 件事」，且該客戶之後的訊息都歸 A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整體驗收門檻（Pilot 啟動前）</w:t>
      </w:r>
    </w:p>
    <w:p>
      <w:pPr>
        <w:spacing w:after="40"/>
      </w:pPr>
      <w:r>
        <w:rPr>
          <w:rFonts w:ascii="Microsoft JhengHei" w:hAnsi="Microsoft JhengHei" w:eastAsia="Microsoft JhengHei"/>
          <w:sz w:val="24"/>
        </w:rPr>
        <w:t>以下為全部模組共同的底線條件，任一不符即不啟動 Pilot：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#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底線條件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確認方式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A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AI 永不自動發送任何訊息</w:t>
            </w:r>
            <w:r>
              <w:rPr>
                <w:rFonts w:ascii="Microsoft JhengHei" w:hAnsi="Microsoft JhengHei" w:eastAsia="Microsoft JhengHei"/>
                <w:sz w:val="24"/>
              </w:rPr>
              <w:t>——所有訊息都必須由教練親手複製或按「發送」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6-6、14-3 條通過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B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所有外送內容都過合規檢查</w:t>
            </w:r>
            <w:r>
              <w:rPr>
                <w:rFonts w:ascii="Microsoft JhengHei" w:hAnsi="Microsoft JhengHei" w:eastAsia="Microsoft JhengHei"/>
                <w:sz w:val="24"/>
              </w:rPr>
              <w:t>——紅燈一律擋下，無例外、無後門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12-1、12-2、14-5 條通過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C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教練之間資料完全隔離</w:t>
            </w:r>
            <w:r>
              <w:rPr>
                <w:rFonts w:ascii="Microsoft JhengHei" w:hAnsi="Microsoft JhengHei" w:eastAsia="Microsoft JhengHei"/>
                <w:sz w:val="24"/>
              </w:rPr>
              <w:t>——任何教練都看不到別人的客戶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第 1-5、11-4、15-4 條通過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D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合規詞庫經 Synergy 法務確認</w:t>
            </w:r>
            <w:r>
              <w:rPr>
                <w:rFonts w:ascii="Microsoft JhengHei" w:hAnsi="Microsoft JhengHei" w:eastAsia="Microsoft JhengHei"/>
                <w:sz w:val="24"/>
              </w:rPr>
              <w:t>——上線前法務看過並簽核 50 詞清單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法務簽核紀錄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E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4"/>
              </w:rPr>
              <w:t>每人每日 AI 用量有上限</w:t>
            </w:r>
            <w:r>
              <w:rPr>
                <w:rFonts w:ascii="Microsoft JhengHei" w:hAnsi="Microsoft JhengHei" w:eastAsia="Microsoft JhengHei"/>
                <w:sz w:val="24"/>
              </w:rPr>
              <w:t>——超過後當日暫停 AI 功能，隔日恢復，不會產生失控費用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sz w:val="24"/>
              </w:rPr>
              <w:t>工程方提供用量報表示範一次熔斷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sz w:val="32"/>
        </w:rPr>
        <w:t>備註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sz w:val="24"/>
        </w:rPr>
        <w:t>驗收於 Pilot 啟動前進行，由客戶代表（至少 1 位教練 + 1 位 Leader）親自操作。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sz w:val="24"/>
        </w:rPr>
        <w:t>涉及「等 48 小時」「等 7 天」的項目，驗收時可由工程方調整系統時間模擬，不需真實等待。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sz w:val="24"/>
        </w:rPr>
        <w:t>任一條未通過 → 記錄問題 → 工程方修正 → 僅重驗該條，不需全部重來。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sz w:val="24"/>
        </w:rPr>
        <w:t xml:space="preserve">本文件與 </w:t>
      </w:r>
      <w:r>
        <w:rPr>
          <w:rFonts w:ascii="Microsoft JhengHei" w:hAnsi="Microsoft JhengHei" w:eastAsia="Microsoft JhengHei"/>
          <w:sz w:val="24"/>
        </w:rPr>
        <w:t>PRD.md</w:t>
      </w:r>
      <w:r>
        <w:rPr>
          <w:rFonts w:ascii="Microsoft JhengHei" w:hAnsi="Microsoft JhengHei" w:eastAsia="Microsoft JhengHei"/>
          <w:sz w:val="24"/>
        </w:rPr>
        <w:t xml:space="preserve"> 第 3 節功能模組總覽一一對應；模組功能如有變更，本文件須同步更新。</w:t>
      </w:r>
    </w:p>
    <w:p>
      <w:pPr>
        <w:pStyle w:val="ListBullet"/>
        <w:spacing w:after="0"/>
        <w:ind w:left="283"/>
      </w:pPr>
      <w:r>
        <w:rPr>
          <w:rFonts w:ascii="Microsoft JhengHei" w:hAnsi="Microsoft JhengHei" w:eastAsia="Microsoft JhengHei"/>
          <w:b/>
          <w:sz w:val="24"/>
        </w:rPr>
        <w:t>LINE 對話自動分析的適用範圍</w:t>
      </w:r>
      <w:r>
        <w:rPr>
          <w:rFonts w:ascii="Microsoft JhengHei" w:hAnsi="Microsoft JhengHei" w:eastAsia="Microsoft JhengHei"/>
          <w:sz w:val="24"/>
        </w:rPr>
        <w:t>：1-6、1-7、2-5、3-5、4-5、13-7 僅適用於透過 LINE 官方帳號互動的客戶。教練個人 LINE 的對話內容因 LINE 官方限制無法取得，這類客戶仍走手動補資料流程；AI 對來訊只做「自動讀與整理」，永遠不自動回覆（同整體門檻 A）。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