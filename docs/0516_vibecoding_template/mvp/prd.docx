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JhengHei" w:hAnsi="Microsoft JhengHei" w:eastAsia="Microsoft JhengHei"/>
          <w:b/>
          <w:sz w:val="40"/>
        </w:rPr>
        <w:t>PRD — AI 直銷 Care Copilot（Phase I MVP / 4 週 Pilot）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欄位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內容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版本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0.3（去代號、驗收軟化、模組與 Persona 雙向連結）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日期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2026-05-20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狀態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draft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模式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mvp（精簡單檔 PRD，後續可升級為完整 VibeCoding 文件集）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來源資料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客戶 Pre-PRD 三層工具清單 + V7 MVP 規格書 + 工程深度藍圖 docx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策略基準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Mailchimp Playbook（主打個人 rep 自費 $39，先不接品牌總部合約）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本版重點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11 個核心工具 — 全部用中文名描述，每個工具註明「解決誰的什麼痛點」與「Pilot 想先驗證的事」（保留調整空間，不寫死量化門檻）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📖 行話速查（先看這裡，再讀全文）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白話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Representative，直銷商／教練（本文主角）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lite / 精簡版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先做能用的最小可行版本，不追求完整準確度；Pilot 觀察 → 之後加厚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sidecar（貼邊跑的小檢查）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「貼在主流程旁邊跑的小檢查器」，例如合規檢查、太業務員警報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gate（關卡）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必過檢查點，沒通過就不能繼續。例：高風險訊息會被合規低語硬擋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nudge（提醒卡）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App 主動跳出來提示 rep 該採取的行動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草稿模式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AI 只生成草稿、絕不自動送出；rep 看過後才複製到 LINE / WhatsApp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PMF（產品市場契合）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本案定義 = 「4 週 Pilot 結束時，5 位教練裡至少 4 位自願掏 $39」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北極星指標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衡量產品有沒有真的解決核心需求的關鍵數字。本案 = 「每週 Care Action 數」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JTBD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Jobs To Be Done，使用者「要被完成的事」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1. 一句話描述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4"/>
        </w:rPr>
        <w:t>「直銷商的關懷 Copilot — 記得每位你關心的人、知道今天該聯絡誰、講話有溫度不像在推銷。」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 xml:space="preserve">Phase I 在 4 週內交付 </w:t>
      </w:r>
      <w:r>
        <w:rPr>
          <w:rFonts w:ascii="Microsoft JhengHei" w:hAnsi="Microsoft JhengHei" w:eastAsia="Microsoft JhengHei"/>
          <w:b/>
          <w:sz w:val="24"/>
        </w:rPr>
        <w:t>11 個工具</w:t>
      </w:r>
      <w:r>
        <w:rPr>
          <w:rFonts w:ascii="Microsoft JhengHei" w:hAnsi="Microsoft JhengHei" w:eastAsia="Microsoft JhengHei"/>
          <w:sz w:val="24"/>
        </w:rPr>
        <w:t>給 5 位 Synergy 教練 + 1 位 Leader + 5 位下線做設計夥伴 pilot；W4 結尾以「至少 4 位教練自願付 $39」作為 PMF 的真實證據。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本 PRD 是 v7（2026-05-16）方向。舊 v6 PRD（品牌總部買單、健康問卷主流程）已 pivot 廢棄；工程深度章節抽出為 Phase II/III 藍圖，</w:t>
      </w:r>
      <w:r>
        <w:rPr>
          <w:rFonts w:ascii="Microsoft JhengHei" w:hAnsi="Microsoft JhengHei" w:eastAsia="Microsoft JhengHei"/>
          <w:b/>
          <w:sz w:val="24"/>
        </w:rPr>
        <w:t>不在 Phase I 範圍內</w:t>
      </w:r>
      <w:r>
        <w:rPr>
          <w:rFonts w:ascii="Microsoft JhengHei" w:hAnsi="Microsoft JhengHei" w:eastAsia="Microsoft JhengHei"/>
          <w:sz w:val="24"/>
        </w:rPr>
        <w:t>。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2. 目標使用者（Personas）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Pilot 對象 = 5 位中段 Active Rep（主 Persona）+ 1 位 Leader + 5 位下線（含 2–3 位 Newbie），共 11 人。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主 Persona — 中段直銷商 Amy（Active Rep, Rank 2–3）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角色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38 歲女性，Synergy / doTERRA / Young Living 等品牌的中段直銷商；Rank 2–3，已做 1–3 年；20–100 位客戶名單；月收入 NT$ 3–15 萬，產品收入 + 少量下線分潤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① 客戶超過 50 人後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記不住 context</w:t>
            </w:r>
            <w:r>
              <w:rPr>
                <w:rFonts w:ascii="Microsoft JhengHei" w:hAnsi="Microsoft JhengHei" w:eastAsia="Microsoft JhengHei"/>
                <w:sz w:val="22"/>
              </w:rPr>
              <w:t>（上次聊什麼、家庭狀況、健康關注）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② 發樣品後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錯過 48 小時黃金跟進</w:t>
            </w:r>
            <w:r>
              <w:rPr>
                <w:rFonts w:ascii="Microsoft JhengHei" w:hAnsi="Microsoft JhengHei" w:eastAsia="Microsoft JhengHei"/>
                <w:sz w:val="22"/>
              </w:rPr>
              <w:t>，等想到已過 1 週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③ 自己寫訊息要嘛太冷僵硬像業務員，要嘛太熱情顯得在推銷，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拿捏不到「朋友 tone」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④ 客戶丟「我先生反對」「太貴」「我先試試」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當下回不出來</w:t>
            </w:r>
            <w:r>
              <w:rPr>
                <w:rFonts w:ascii="Microsoft JhengHei" w:hAnsi="Microsoft JhengHei" w:eastAsia="Microsoft JhengHei"/>
                <w:sz w:val="22"/>
              </w:rPr>
              <w:t>，事後才想到該怎麼接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⑤ 怕踩 FTC/FDA 紅線（療效宣稱、收入保證），但又不知道哪些字會踩線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⑥ 老客戶 30 天沒互動就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默默流失</w:t>
            </w:r>
            <w:r>
              <w:rPr>
                <w:rFonts w:ascii="Microsoft JhengHei" w:hAnsi="Microsoft JhengHei" w:eastAsia="Microsoft JhengHei"/>
                <w:sz w:val="22"/>
              </w:rPr>
              <w:t>，自己沒發現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目標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① 每天早上 10 秒內知道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今天該關心誰、為什麼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② 跟客戶聊天像朋友、有溫度，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不像業務員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③ 發樣品 → 跟進 → 成交的轉換率提高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④ 訊息送出前有人幫我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檢查一下會不會踩線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⑤ 每週至少 10 個 Care Action，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而不是 10 個推銷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⑥ JTBD：「幫我像個有溫度的朋友，而不是業務員。」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行為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設備：iPhone 為主（80%），偶用 iPad；少用 PC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主戰場：LINE（台灣）、WhatsApp（東南亞）、IG DM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使用頻率：每日早晚各開 App 一次（早上看今日 5 件事、晚上 log 互動）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技術程度：中等；會用 Notion / Excel 但不愛、會截圖會錄音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付費意願：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$39/月願付</w:t>
            </w:r>
            <w:r>
              <w:rPr>
                <w:rFonts w:ascii="Microsoft JhengHei" w:hAnsi="Microsoft JhengHei" w:eastAsia="Microsoft JhengHei"/>
                <w:sz w:val="22"/>
              </w:rPr>
              <w:t>（pilot 證據目標：5 位裡至少 4 位）；$79 Pro Plus 需看到 ROI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主要會用到的工具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日常主軸</w:t>
            </w:r>
            <w:r>
              <w:rPr>
                <w:rFonts w:ascii="Microsoft JhengHei" w:hAnsi="Microsoft JhengHei" w:eastAsia="Microsoft JhengHei"/>
                <w:sz w:val="22"/>
              </w:rPr>
              <w:t>：關係記憶活檔案、生活事件雷達、今日 5 件事、訊息草稿、樣品追蹤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對話現場救援</w:t>
            </w:r>
            <w:r>
              <w:rPr>
                <w:rFonts w:ascii="Microsoft JhengHei" w:hAnsi="Microsoft JhengHei" w:eastAsia="Microsoft JhengHei"/>
                <w:sz w:val="22"/>
              </w:rPr>
              <w:t>：語音草稿、快速異議處理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守住關懷品牌</w:t>
            </w:r>
            <w:r>
              <w:rPr>
                <w:rFonts w:ascii="Microsoft JhengHei" w:hAnsi="Microsoft JhengHei" w:eastAsia="Microsoft JhengHei"/>
                <w:sz w:val="22"/>
              </w:rPr>
              <w:t>：情緒感測器、太業務員警報、合規低語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看下線</w:t>
            </w:r>
            <w:r>
              <w:rPr>
                <w:rFonts w:ascii="Microsoft JhengHei" w:hAnsi="Microsoft JhengHei" w:eastAsia="Microsoft JhengHei"/>
                <w:sz w:val="22"/>
              </w:rPr>
              <w:t>：招募漏斗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高意願客戶才用</w:t>
            </w:r>
            <w:r>
              <w:rPr>
                <w:rFonts w:ascii="Microsoft JhengHei" w:hAnsi="Microsoft JhengHei" w:eastAsia="Microsoft JhengHei"/>
                <w:sz w:val="22"/>
              </w:rPr>
              <w:t>：健康問卷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次 Persona A — 新手直銷商 Nina（Newbie Rep, Rank 0–1）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角色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28 歲女性，加入品牌 &lt; 6 個月；&lt; 20 位客戶（多為親友）；多半兼職，本業上班族；月產品收入 &lt; NT$ 1 萬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① 不知道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每天該做什麼</w:t>
            </w:r>
            <w:r>
              <w:rPr>
                <w:rFonts w:ascii="Microsoft JhengHei" w:hAnsi="Microsoft JhengHei" w:eastAsia="Microsoft JhengHei"/>
                <w:sz w:val="22"/>
              </w:rPr>
              <w:t>，常常一週只想到聊 2–3 個人就斷了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② 訊息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不知道怎麼開頭</w:t>
            </w:r>
            <w:r>
              <w:rPr>
                <w:rFonts w:ascii="Microsoft JhengHei" w:hAnsi="Microsoft JhengHei" w:eastAsia="Microsoft JhengHei"/>
                <w:sz w:val="22"/>
              </w:rPr>
              <w:t>，乾乾地問「最近好嗎」對方已讀不回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③ 剛建檔的客戶資料是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零散在 LINE 對話與便利貼</w:t>
            </w:r>
            <w:r>
              <w:rPr>
                <w:rFonts w:ascii="Microsoft JhengHei" w:hAnsi="Microsoft JhengHei" w:eastAsia="Microsoft JhengHei"/>
                <w:sz w:val="22"/>
              </w:rPr>
              <w:t>，沒有結構化的地方放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④ 上線 leader 教的「關懷話術」太樣板，自己照貼又覺得假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⑤ 怕問太多被當作詐騙、又怕問太少對方下次想不起自己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目標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① 養成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每日固定節奏</w:t>
            </w:r>
            <w:r>
              <w:rPr>
                <w:rFonts w:ascii="Microsoft JhengHei" w:hAnsi="Microsoft JhengHei" w:eastAsia="Microsoft JhengHei"/>
                <w:sz w:val="22"/>
              </w:rPr>
              <w:t>：打開 App、做 3–5 個 Care Action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② 有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模板可以參考</w:t>
            </w:r>
            <w:r>
              <w:rPr>
                <w:rFonts w:ascii="Microsoft JhengHei" w:hAnsi="Microsoft JhengHei" w:eastAsia="Microsoft JhengHei"/>
                <w:sz w:val="22"/>
              </w:rPr>
              <w:t>但不要照抄、能依關係調語氣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③ 把親友名單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結構化</w:t>
            </w:r>
            <w:r>
              <w:rPr>
                <w:rFonts w:ascii="Microsoft JhengHei" w:hAnsi="Microsoft JhengHei" w:eastAsia="Microsoft JhengHei"/>
                <w:sz w:val="22"/>
              </w:rPr>
              <w:t>，知道誰跟誰是什麼關係、上次聊什麼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④ JTBD：「幫我從零開始建立關懷節奏，不被 leader 逼也能持續。」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行為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設備：Android + iPhone 混用；以手機為主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主戰場：LINE + IG DM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使用頻率：剛開始密集（每日 2–3 次），3 個月後若沒結果易流失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技術程度：中等偏低；偏好「照著做」流程，不愛自己設定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付費意願：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Freemium 為主</w:t>
            </w:r>
            <w:r>
              <w:rPr>
                <w:rFonts w:ascii="Microsoft JhengHei" w:hAnsi="Microsoft JhengHei" w:eastAsia="Microsoft JhengHei"/>
                <w:sz w:val="22"/>
              </w:rPr>
              <w:t>（30 contacts 夠用）；6 個月後若有 1–2 成交可能升 Pro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主要會用到的工具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今日 5 件事（建立節奏）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訊息草稿（學語氣）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關係記憶活檔案（建檔但欄位填得慢）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合規低語（防新手踩線）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次 Persona B — Leader / Director Linda（Rank 5+，帶 10–50 位下線）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角色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45 歲女性，做直銷 5–10 年；Rank 5+（doTERRA Silver/Gold、Synergy Pearl 級）；個人 100+ 客戶 + 帶 10–50 位下線；月收入 NT$ 20–80 萬（個人銷售 + 下線分潤）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① 下線「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人在哪？做了什麼？</w:t>
            </w:r>
            <w:r>
              <w:rPr>
                <w:rFonts w:ascii="Microsoft JhengHei" w:hAnsi="Microsoft JhengHei" w:eastAsia="Microsoft JhengHei"/>
                <w:sz w:val="22"/>
              </w:rPr>
              <w:t>」看不到，只能等月底分潤報表事後諸葛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② 自己 100+ 客戶照顧不過來，又要顧下線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蠟燭兩頭燒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③ 招募新人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漏斗看不清</w:t>
            </w:r>
            <w:r>
              <w:rPr>
                <w:rFonts w:ascii="Microsoft JhengHei" w:hAnsi="Microsoft JhengHei" w:eastAsia="Microsoft JhengHei"/>
                <w:sz w:val="22"/>
              </w:rPr>
              <w:t>（暖名單 → 曝光 → 邀約 → 簽約哪一段卡）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④ 下線寫的訊息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踩線她要承擔品牌方責難</w:t>
            </w:r>
            <w:r>
              <w:rPr>
                <w:rFonts w:ascii="Microsoft JhengHei" w:hAnsi="Microsoft JhengHei" w:eastAsia="Microsoft JhengHei"/>
                <w:sz w:val="22"/>
              </w:rPr>
              <w:t>，但又不能逐則檢查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⑤ 傳統 CRM（Notion、ClickUp）下線根本不用、白買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目標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① 個人客戶經營與下線管理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同一個 App 看完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② 招募漏斗轉換率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可視化</w:t>
            </w:r>
            <w:r>
              <w:rPr>
                <w:rFonts w:ascii="Microsoft JhengHei" w:hAnsi="Microsoft JhengHei" w:eastAsia="Microsoft JhengHei"/>
                <w:sz w:val="22"/>
              </w:rPr>
              <w:t>，知道團隊哪段需要訓練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③ 下線訊息有自動把關，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不用她當人肉審稿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④ v1 只要先看到「下線在用、漏斗有數字」即可，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完整下線管理留 Phase II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⑤ JTBD：「給我一個下線真的會用、又能護住品牌的工具。」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行為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設備：iPhone + MacBook（Leader 等級多有桌機需求）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主戰場：LINE 群組 + 1:1 LINE + Zoom 培訓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使用頻率：每日 3–5 次（個人 + 下線雙視角）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技術程度：中等；有用過 Notion / Google Sheets 管下線、抱怨複雜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付費意願：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$129 Leader Team（含 10 下線 seat）願付</w:t>
            </w:r>
            <w:r>
              <w:rPr>
                <w:rFonts w:ascii="Microsoft JhengHei" w:hAnsi="Microsoft JhengHei" w:eastAsia="Microsoft JhengHei"/>
                <w:sz w:val="22"/>
              </w:rPr>
              <w:t>，但 v1 只先賣 Pro $39（Leader Team 排 Phase II）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主要會用到的工具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個人視角：與主 Persona 相同（活檔案 + 今日 5 件事 + 訊息草稿 + 樣品追蹤）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Leader 視角：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只有招募漏斗統計</w:t>
            </w:r>
            <w:r>
              <w:rPr>
                <w:rFonts w:ascii="Microsoft JhengHei" w:hAnsi="Microsoft JhengHei" w:eastAsia="Microsoft JhengHei"/>
                <w:sz w:val="22"/>
              </w:rPr>
              <w:t>（v1 hook，完整 Leader Dashboard 排 Phase II）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GTM Persona — Top 100 Leader Influencer Tina（非主功能 Persona，引擎對象）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角色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40–55 歲女性，Synergy / doTERRA / Young Living 內排名前 100 的 Leader；Rank 7+（Diamond/Crown 級）；帶 500+ 下線；月收入 NT$ 100 萬+；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業界 KOL</w:t>
            </w:r>
            <w:r>
              <w:rPr>
                <w:rFonts w:ascii="Microsoft JhengHei" w:hAnsi="Microsoft JhengHei" w:eastAsia="Microsoft JhengHei"/>
                <w:sz w:val="22"/>
              </w:rPr>
              <w:t>，YouTube/IG/FB 粉絲 1 萬+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① 自己的影響力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沒被工具放大</w:t>
            </w:r>
            <w:r>
              <w:rPr>
                <w:rFonts w:ascii="Microsoft JhengHei" w:hAnsi="Microsoft JhengHei" w:eastAsia="Microsoft JhengHei"/>
                <w:sz w:val="22"/>
              </w:rPr>
              <w:t>、推薦工具給下線沒有 commission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② 下線太多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個別關懷力不從心</w:t>
            </w:r>
            <w:r>
              <w:rPr>
                <w:rFonts w:ascii="Microsoft JhengHei" w:hAnsi="Microsoft JhengHei" w:eastAsia="Microsoft JhengHei"/>
                <w:sz w:val="22"/>
              </w:rPr>
              <w:t>，需要工具代為照顧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③ 品牌方常常綁手綁腳，希望有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獨立於品牌</w:t>
            </w:r>
            <w:r>
              <w:rPr>
                <w:rFonts w:ascii="Microsoft JhengHei" w:hAnsi="Microsoft JhengHei" w:eastAsia="Microsoft JhengHei"/>
                <w:sz w:val="22"/>
              </w:rPr>
              <w:t>的 rep-side 工具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目標（對我們的價值）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① 代言 / 推薦 → 帶動 Synergy 教練圈病毒擴散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② Founders Circle / Equity 換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長期綁定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③ v1 不是她的主要使用者，她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先簽 25 個進來</w:t>
            </w:r>
            <w:r>
              <w:rPr>
                <w:rFonts w:ascii="Microsoft JhengHei" w:hAnsi="Microsoft JhengHei" w:eastAsia="Microsoft JhengHei"/>
                <w:sz w:val="22"/>
              </w:rPr>
              <w:t>，由她的下線（Active Rep）真正天天用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行為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設備：iPhone + MacBook（重度使用者）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主戰場：YouTube 直播 + IG Reels + 私密 LINE 社群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對 Claude / AI 工具態度：早期採用者，能評估 ROI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付費條件：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$0 免費 + 30–40% commission + Founders Circle equity</w:t>
            </w:r>
            <w:r>
              <w:rPr>
                <w:rFonts w:ascii="Microsoft JhengHei" w:hAnsi="Microsoft JhengHei" w:eastAsia="Microsoft JhengHei"/>
                <w:sz w:val="22"/>
              </w:rPr>
              <w:t>（GTM 設計）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v1 角色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不是主功能 persona</w:t>
            </w:r>
            <w:r>
              <w:rPr>
                <w:rFonts w:ascii="Microsoft JhengHei" w:hAnsi="Microsoft JhengHei" w:eastAsia="Microsoft JhengHei"/>
                <w:sz w:val="22"/>
              </w:rPr>
              <w:t>；是 GTM 引擎；W4 前簽下 Top 10 即達 pilot 階段成功標準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不做的 Persona（明確排除）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Persona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為什麼不做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Brand Admin / 品牌總部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Y1–Y3 完全不在 scope。Mailchimp Playbook 教訓：直銷品牌總部決策慢（18 個月銷售週期）、要求客製、付費後綁住產品方向。v1 做 rep prosumer 自費 $39，多品牌資料模型 Day 1 抽象但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不建品牌後台 UI</w:t>
            </w:r>
            <w:r>
              <w:rPr>
                <w:rFonts w:ascii="Microsoft JhengHei" w:hAnsi="Microsoft JhengHei" w:eastAsia="Microsoft JhengHei"/>
                <w:sz w:val="22"/>
              </w:rPr>
              <w:t>，Y4+ 才考慮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End Customer（rep 的客戶本人）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不做客戶端 App。健康問卷是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唯一</w:t>
            </w:r>
            <w:r>
              <w:rPr>
                <w:rFonts w:ascii="Microsoft JhengHei" w:hAnsi="Microsoft JhengHei" w:eastAsia="Microsoft JhengHei"/>
                <w:sz w:val="22"/>
              </w:rPr>
              <w:t>客戶會接觸到的介面（無需登入的一次性連結），其他全是 rep 端工具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跨產業 SaaS 用戶</w:t>
            </w:r>
            <w:r>
              <w:rPr>
                <w:rFonts w:ascii="Microsoft JhengHei" w:hAnsi="Microsoft JhengHei" w:eastAsia="Microsoft JhengHei"/>
                <w:sz w:val="22"/>
              </w:rPr>
              <w:t>（房仲、保險、美髮）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v1 鎖定健康類直銷（精油、營養品、保健食品）；場景／話術／合規詞庫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深度客製</w:t>
            </w:r>
            <w:r>
              <w:rPr>
                <w:rFonts w:ascii="Microsoft JhengHei" w:hAnsi="Microsoft JhengHei" w:eastAsia="Microsoft JhengHei"/>
                <w:sz w:val="22"/>
              </w:rPr>
              <w:t>這條垂直線，其他產業排 Phase III 以後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3. 核心功能模組（11 個工具）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每個工具都會說：</w:t>
      </w:r>
      <w:r>
        <w:rPr>
          <w:rFonts w:ascii="Microsoft JhengHei" w:hAnsi="Microsoft JhengHei" w:eastAsia="Microsoft JhengHei"/>
          <w:b/>
          <w:sz w:val="24"/>
        </w:rPr>
        <w:t>這個工具在幹嘛、解決誰的什麼痛點、rep 會看到什麼、Pilot 想先驗證的事</w:t>
      </w:r>
      <w:r>
        <w:rPr>
          <w:rFonts w:ascii="Microsoft JhengHei" w:hAnsi="Microsoft JhengHei" w:eastAsia="Microsoft JhengHei"/>
          <w:sz w:val="24"/>
        </w:rPr>
        <w:t>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Pilot 階段不寫死量化門檻（可能還會調整），先確認方向對、再 GA 訂死。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3.1 關係記憶活檔案（MVP 差異化核心）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給每位客戶建一份「活檔案」：基本資料、健康關注、家庭、工作、興趣、溝通偏好、最近 5 次互動、生活事件、標籤。資料不用一次填完，rep 邊聊邊累積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Amy 痛點 ①</w:t>
            </w:r>
            <w:r>
              <w:rPr>
                <w:rFonts w:ascii="Microsoft JhengHei" w:hAnsi="Microsoft JhengHei" w:eastAsia="Microsoft JhengHei"/>
                <w:sz w:val="22"/>
              </w:rPr>
              <w:t>：客戶超過 50 人後記不住 context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Nina 痛點 ③</w:t>
            </w:r>
            <w:r>
              <w:rPr>
                <w:rFonts w:ascii="Microsoft JhengHei" w:hAnsi="Microsoft JhengHei" w:eastAsia="Microsoft JhengHei"/>
                <w:sz w:val="22"/>
              </w:rPr>
              <w:t>：親友資料零散在 LINE 對話、便利貼，沒地方放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每位客戶有獨立詳情頁，欄位可空、可慢慢補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4 種補資料入口：貼上對話、上傳截圖、語音備忘、Share Sheet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高價值欄位（如健康關注）缺漏時會跳「下次聊天順便問」提醒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不會做什麼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不去爬 LINE / WhatsApp 對話歷史（隱私底線），全程由 rep 主動把資料丟進來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大部分客戶都有被建檔（基本三項資料以上）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手填單欄位夠快，rep 不會嫌麻煩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4 種補資料方式 rep 真的會用，不是擺好看的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不同 rep 之間資料 0 串到 — 這是底線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3.2 生活事件雷達（啊哈時刻）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主動偵測客戶的生活事件 — 生日、紀念日、寶寶出生、工作變動、健康話題 — 然後跳一張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非銷售</w:t>
            </w:r>
            <w:r>
              <w:rPr>
                <w:rFonts w:ascii="Microsoft JhengHei" w:hAnsi="Microsoft JhengHei" w:eastAsia="Microsoft JhengHei"/>
                <w:sz w:val="22"/>
              </w:rPr>
              <w:t>的關懷提醒給 rep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Amy 目標 ⑤</w:t>
            </w:r>
            <w:r>
              <w:rPr>
                <w:rFonts w:ascii="Microsoft JhengHei" w:hAnsi="Microsoft JhengHei" w:eastAsia="Microsoft JhengHei"/>
                <w:sz w:val="22"/>
              </w:rPr>
              <w:t>：每週要做 10 個 Care Action，而不是 10 個推銷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共通價值</w:t>
            </w:r>
            <w:r>
              <w:rPr>
                <w:rFonts w:ascii="Microsoft JhengHei" w:hAnsi="Microsoft JhengHei" w:eastAsia="Microsoft JhengHei"/>
                <w:sz w:val="22"/>
              </w:rPr>
              <w:t>：客戶感受到「她記得我」，而不是「她又要賣東西」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每張提醒會說「為什麼今天跳出來」（例：「下週日是 Bella 生日」）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在 App 首頁的「今日 5 件事」會優先排這類卡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生日、紀念日這種「日期事件」不會漏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從對話抽取的事件（如「老公剛換工作」）大致是對的，rep 不用一直改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rep 收到提醒後願意採取行動，而不是滑掉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3.3 語氣／情緒感測器（精簡版）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讀對方近期傳來的訊息，判斷對方現在是「壓力大／中性／開心」三檔，然後告訴 rep：「今天適不適合提產品」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Amy 痛點 ③</w:t>
            </w:r>
            <w:r>
              <w:rPr>
                <w:rFonts w:ascii="Microsoft JhengHei" w:hAnsi="Microsoft JhengHei" w:eastAsia="Microsoft JhengHei"/>
                <w:sz w:val="22"/>
              </w:rPr>
              <w:t>：拿捏不到朋友 tone vs 業務員 tone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防護價值</w:t>
            </w:r>
            <w:r>
              <w:rPr>
                <w:rFonts w:ascii="Microsoft JhengHei" w:hAnsi="Microsoft JhengHei" w:eastAsia="Microsoft JhengHei"/>
                <w:sz w:val="22"/>
              </w:rPr>
              <w:t>：避免 rep 在客戶心情低落時硬推產品、毀掉關係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客戶詳情頁頂部一個小徽章：綠（適合聊）/ 黃（中性）/ 紅（今天先別賣）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生草稿前自動跑一次，紅燈時草稿語氣自動切「關懷」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rep 不同意可以一鍵改回想要的語氣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精簡版意思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v1 只分三檔，不細分情緒光譜、不做歷史趨勢圖。先看 rep 願不願意聽 AI 建議，再決定要不要做厚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AI 判斷方向跟真人感覺一致（不要綠燈時人覺得對方在哭、紅燈時人覺得對方在嗨）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紅燈跳出來時，rep 真的會切成關懷而不是硬推產品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3.4 太業務員警報（精簡版）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盯著 rep 對同一位客戶最近幾則訊息，連續 3 則都在賣東西（提到產品、價格、連結、樣品邀約）就跳警告：「先寄一張純關懷訊息再賣」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反向守住 Amy 目標 ⑤</w:t>
            </w:r>
            <w:r>
              <w:rPr>
                <w:rFonts w:ascii="Microsoft JhengHei" w:hAnsi="Microsoft JhengHei" w:eastAsia="Microsoft JhengHei"/>
                <w:sz w:val="22"/>
              </w:rPr>
              <w:t>（每週要 10 個 Care Action 不是 10 個推銷）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守住 Linda 痛點 ④</w:t>
            </w:r>
            <w:r>
              <w:rPr>
                <w:rFonts w:ascii="Microsoft JhengHei" w:hAnsi="Microsoft JhengHei" w:eastAsia="Microsoft JhengHei"/>
                <w:sz w:val="22"/>
              </w:rPr>
              <w:t>：下線踩線她要承擔，AI 先把第一道關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品牌信任</w:t>
            </w:r>
            <w:r>
              <w:rPr>
                <w:rFonts w:ascii="Microsoft JhengHei" w:hAnsi="Microsoft JhengHei" w:eastAsia="Microsoft JhengHei"/>
                <w:sz w:val="22"/>
              </w:rPr>
              <w:t>：避免 rep 不自覺把每段對話都變成業配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客戶詳情頁頂部一條黃色警示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第 4 則生草稿時彈窗：「你已連 3 則在賣東西，先寄純關懷再賣」並預生成一段純關懷草稿（沒有產品、沒有 CTA）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可以關掉這次警示，但要寫一下原因（資料回收給我們調規則用）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精簡版意思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v1 用規則判斷（產品關鍵字、連結、樣品詞），不用 AI。先觀察「警示太頻繁讓 rep 反感」還是「警示剛好提醒到 rep」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連 3 則在賣東西基本上都會被抓到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rep 收到警示後願意先寄純關懷訊息，而不是直接關掉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3.5 今日 5 件事（App 首頁／retention 錨點）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rep 早上打開 App 第一眼，5 張卡告訴她今天該聯絡誰、為什麼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Amy 目標 ①</w:t>
            </w:r>
            <w:r>
              <w:rPr>
                <w:rFonts w:ascii="Microsoft JhengHei" w:hAnsi="Microsoft JhengHei" w:eastAsia="Microsoft JhengHei"/>
                <w:sz w:val="22"/>
              </w:rPr>
              <w:t>：每天早上 10 秒內知道今天該關心誰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Nina 目標 ①</w:t>
            </w:r>
            <w:r>
              <w:rPr>
                <w:rFonts w:ascii="Microsoft JhengHei" w:hAnsi="Microsoft JhengHei" w:eastAsia="Microsoft JhengHei"/>
                <w:sz w:val="22"/>
              </w:rPr>
              <w:t>：養成每日節奏，不會打開 App 不知道做什麼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卡片來源優先序：生活事件 → 樣品待跟進 → 沉睡客戶（30 天沒互動）→ 招募漏斗推進機會 → 太業務員警示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每張卡有頭像、姓名、一句話原因、一鍵 CTA（點進去就能採取行動）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頂部顯示今日進度條 + Care Streak（連續做關懷的天數，自願開）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開 App 馬上能用，不會空白等待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點任何一張卡都能直接做事，不會卡在中間頁面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rep 真的會每天打開（這條跟 Nina 的「養成節奏」直接綁）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3.6 訊息草稿（3 種語氣）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幫 rep 生 LINE / WhatsApp / IG / Email 訊息草稿，3 種語氣（關懷、隨意、商業）任選。rep 看過後手動複製到通訊軟體送出 — AI 絕不自動發送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Amy 痛點 ③</w:t>
            </w:r>
            <w:r>
              <w:rPr>
                <w:rFonts w:ascii="Microsoft JhengHei" w:hAnsi="Microsoft JhengHei" w:eastAsia="Microsoft JhengHei"/>
                <w:sz w:val="22"/>
              </w:rPr>
              <w:t>：自己寫訊息要嘛太冷僵硬、要嘛太熱情像在推銷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Nina 痛點 ②</w:t>
            </w:r>
            <w:r>
              <w:rPr>
                <w:rFonts w:ascii="Microsoft JhengHei" w:hAnsi="Microsoft JhengHei" w:eastAsia="Microsoft JhengHei"/>
                <w:sz w:val="22"/>
              </w:rPr>
              <w:t>：訊息不知道怎麼開頭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客戶詳情頁底部草稿區，點「✨ 生成草稿」就跳 3 種語氣選項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草稿會用上活檔案裡的資料（例：「上次妳提到睡眠不太好...」）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生草稿前自動跑三道檢查：對方情緒、有沒有太業務員、有沒有踩合規線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確認後一鍵「複製到 LINE」開啟分享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草稿生成不會慢到讓 rep 等不下去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三種語氣真的有差別（不是同一段話換包裝）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草稿讀起來像朋友寫的，不像業務員 — 這是 PMF 最關鍵的一條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rep 採用率有起色（採用比例越高 = tone 越對）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3.7 樣品追蹤（精油品牌命脈）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rep 發樣品給客戶後，系統自動排 48 小時、72 小時、7 天三個時間點的跟進提醒 + 預生草稿；最後回填樣品有沒有變成銷售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Amy 痛點 ②</w:t>
            </w:r>
            <w:r>
              <w:rPr>
                <w:rFonts w:ascii="Microsoft JhengHei" w:hAnsi="Microsoft JhengHei" w:eastAsia="Microsoft JhengHei"/>
                <w:sz w:val="22"/>
              </w:rPr>
              <w:t>：發樣品後錯過 48 小時黃金跟進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產業根源</w:t>
            </w:r>
            <w:r>
              <w:rPr>
                <w:rFonts w:ascii="Microsoft JhengHei" w:hAnsi="Microsoft JhengHei" w:eastAsia="Microsoft JhengHei"/>
                <w:sz w:val="22"/>
              </w:rPr>
              <w:t>：對 Synergy / doTERRA / Young Living 這類精油品牌來說，樣品轉換是命脈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客戶詳情頁有「樣品」分頁，點「我發了樣品」記錄一筆（手機上很快搞定）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48 / 72 / 7 天到的時候，今日 5 件事自動跳卡，附預生跟進草稿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樣品結果（買了 / 沒買）回填後可以看到自己的轉換率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記一筆樣品流程順手，不會懶得記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跟進提醒準時不漏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rep 可以看到「我發了 10 個樣品變成 X 筆銷售」的真實數字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3.8 語音草稿（亞洲市場關鍵）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LINE / WhatsApp 在亞洲很多是用語音訊息溝通的。把文字草稿一鍵變成語音檔，rep 下載後上傳給客戶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Amy 主戰場</w:t>
            </w:r>
            <w:r>
              <w:rPr>
                <w:rFonts w:ascii="Microsoft JhengHei" w:hAnsi="Microsoft JhengHei" w:eastAsia="Microsoft JhengHei"/>
                <w:sz w:val="22"/>
              </w:rPr>
              <w:t>是 LINE / WhatsApp，很多客戶習慣聽語音不看字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強化朋友 tone</w:t>
            </w:r>
            <w:r>
              <w:rPr>
                <w:rFonts w:ascii="Microsoft JhengHei" w:hAnsi="Microsoft JhengHei" w:eastAsia="Microsoft JhengHei"/>
                <w:sz w:val="22"/>
              </w:rPr>
              <w:t>：文字訊息看起來再有溫度，比不上一段語音傳遞的真實感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文字草稿區下方一顆「🔊 生語音」按鈕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兩種聲音可選（溫暖女聲、中性男聲）；繁中、英語兩種語言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生完可預覽 → 下載 → 自己丟到 LINE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同步寫進客戶時間軸（你寄了一段語音給她）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精簡版意思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v1 只做文字轉語音，不做 rep 自錄變體；單段最長 60 秒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語音生成不會等太久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兩種聲音聽起來自然、不像機器人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隱私可以過 — 聲音不會被認出是誰、也不會拿去訓練 AI（這條法務要先確認）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用量不會爆預算（先設每日上限）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3.9 快速異議處理器（對話現場救援）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客戶丟「我先生反對」「太貴」「我先試試」這種異議，rep 一鍵獲得 3 種風格的接話建議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Amy 痛點 ④</w:t>
            </w:r>
            <w:r>
              <w:rPr>
                <w:rFonts w:ascii="Microsoft JhengHei" w:hAnsi="Microsoft JhengHei" w:eastAsia="Microsoft JhengHei"/>
                <w:sz w:val="22"/>
              </w:rPr>
              <w:t>：客戶丟異議當下回不出來，事後才想到該怎麼接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客戶詳情頁有「🛟 異議處理」浮按鈕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可以手打異議內容，也可以從預設 10 種常見異議點選（先生反對、太貴、效果存疑、家人不支持等）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出來 3 個選項：共情型、提問型、邀請型 — 風格刻意不重複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選一個就帶進草稿區可微調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點下去馬上有回應，不是想了好幾秒才出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10 種常見異議都涵蓋到（跟 Synergy 教練訪談收斂出來的）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3 個選項真的有不同切角，rep 至少會用其中一個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3.10 健康問卷（可選工具，非主流程）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客戶主動表達「想知道自己適合什麼產品」時，rep 才發問卷給客戶填。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非主流程、不放首頁、不會主動跳提醒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接住高意願時刻</w:t>
            </w:r>
            <w:r>
              <w:rPr>
                <w:rFonts w:ascii="Microsoft JhengHei" w:hAnsi="Microsoft JhengHei" w:eastAsia="Microsoft JhengHei"/>
                <w:sz w:val="22"/>
              </w:rPr>
              <w:t>：不是主痛點工具，但讓「客戶真的想諮詢」的時候有專業形象的入口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強化活檔案</w:t>
            </w:r>
            <w:r>
              <w:rPr>
                <w:rFonts w:ascii="Microsoft JhengHei" w:hAnsi="Microsoft JhengHei" w:eastAsia="Microsoft JhengHei"/>
                <w:sz w:val="22"/>
              </w:rPr>
              <w:t>：結果回填後，Amy 對這位客戶的關懷可以更精準切角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客戶詳情頁有「📋 發問卷」按鈕，點了會生一個 7 天有效的一次性連結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客戶不用註冊登入，打開連結 → 單頁逐題填 10–15 題（作息、壓力、睡眠、目標）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客戶填完後，rep 收到 App 提醒，看到摘要 + 後續建議切角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為什麼放可選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北極星指標是「Care Action 數」不是「問卷完成數」。問卷只服務真有意願的客戶，不能變成 rep 拿來推銷的工具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連結有時效，過期自動失效（隱私）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客戶不會嫌題目太多填不完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摘要不會說錯話（不踩療效宣稱）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全程不主動推銷產品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3.11 招募漏斗（精簡版，證明這是直銷工具）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追蹤從「暖名單 → 對方接觸到產品 → 被邀請加入 → 真的簽約」四階段，看每階段轉換率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產品定位</w:t>
            </w:r>
            <w:r>
              <w:rPr>
                <w:rFonts w:ascii="Microsoft JhengHei" w:hAnsi="Microsoft JhengHei" w:eastAsia="Microsoft JhengHei"/>
                <w:sz w:val="22"/>
              </w:rPr>
              <w:t>：證明這是「直銷工具」不是普通 CRM — 直銷的核心收入來自下線分潤，沒這塊就是普通 CRM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Linda 痛點 ③</w:t>
            </w:r>
            <w:r>
              <w:rPr>
                <w:rFonts w:ascii="Microsoft JhengHei" w:hAnsi="Microsoft JhengHei" w:eastAsia="Microsoft JhengHei"/>
                <w:sz w:val="22"/>
              </w:rPr>
              <w:t>：招募漏斗看不清，不知道團隊哪段卡住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客戶詳情頁可以標記階段（這位是暖名單、那位已邀約）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Leader 視角看得到團隊整體漏斗看板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招募話術草稿走最嚴格的合規檢查（FTC 對收入宣稱很敏感）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階段轉換率算得對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招募話術絕對不踩 FTC 收入保證紅線（這條等於底線）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Leader 願意每週至少看一次漏斗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3.12 合規低語（精簡版，所有外送都會過）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描述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這個工具在幹嘛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所有 rep 要送給客戶的草稿 — 不論是訊息、樣品跟進、語音、異議回應、招募話術 — 都會先過一道合規掃描，避免踩 FTC（收入保證）、FDA（療效宣稱）紅線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解決誰的什麼痛點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Amy 痛點 ⑤</w:t>
            </w:r>
            <w:r>
              <w:rPr>
                <w:rFonts w:ascii="Microsoft JhengHei" w:hAnsi="Microsoft JhengHei" w:eastAsia="Microsoft JhengHei"/>
                <w:sz w:val="22"/>
              </w:rPr>
              <w:t>：怕踩紅線但不知道哪些字會踩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Linda 痛點 ④</w:t>
            </w:r>
            <w:r>
              <w:rPr>
                <w:rFonts w:ascii="Microsoft JhengHei" w:hAnsi="Microsoft JhengHei" w:eastAsia="Microsoft JhengHei"/>
                <w:sz w:val="22"/>
              </w:rPr>
              <w:t>：下線踩線她要承擔品牌方責難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Nina 風險</w:t>
            </w:r>
            <w:r>
              <w:rPr>
                <w:rFonts w:ascii="Microsoft JhengHei" w:hAnsi="Microsoft JhengHei" w:eastAsia="Microsoft JhengHei"/>
                <w:sz w:val="22"/>
              </w:rPr>
              <w:t>：新手最容易亂用詞、不知道分寸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rep 會看到什麼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嵌在草稿區下方：綠燈過、黃燈提醒一下還是可以送、紅燈強制擋下並給改寫建議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高風險時跳 modal，rep 必須改寫才能繼續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每次檢查都有完整紀錄（要稽核時找得到）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精簡版意思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v1 用 50 個高風險詞的規則庫，不用 AI 細判語氣；先看誤判率高不高、會不會擋到正常表達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想先驗證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• 真正的高風險詞抓得到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不會誤擋讓 rep 抓狂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>• 50 個詞庫經過法務審核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2"/>
              </w:rPr>
              <w:t xml:space="preserve">•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整段 Pilot 期，外送訊息 0 次踩線</w:t>
            </w:r>
            <w:r>
              <w:rPr>
                <w:rFonts w:ascii="Microsoft JhengHei" w:hAnsi="Microsoft JhengHei" w:eastAsia="Microsoft JhengHei"/>
                <w:sz w:val="22"/>
              </w:rPr>
              <w:t>（這是 Linda 與 Amy 共同的底線）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3.13 平台支撐（隱私、商業模式、營運）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主題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在做什麼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為什麼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隱私同意與資料請求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客戶沒同意就不存個資；客戶要求查／刪資料 30 天內處理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法規底線、避免品牌方責難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AI Quick Actions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全 App 共用一組 AI 快捷按鈕，操作一致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學一次到處能用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Freemium 試用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免費版 30 位客戶、訊息草稿每日 5 篇、語音每日 3 段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給新手試水溫，不需要先付錢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病毒擴散機制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Care Streak 連續關懷天數、推薦朋友獎勵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6 個月內希望每個用戶帶進 0.2 個新用戶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付費分級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$39 主力 / $79 Plus / $129 Leader Team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主推 $39 prosumer，符合 Mailchimp Playbook 教訓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Top 100 Leader 後台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個人推薦頁 + 分潤看板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啟動 GTM 病毒引擎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學習紀錄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所有 AI 操作背景留紀錄（情緒判斷、警示採納、草稿採用）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為下一版調整模型／規則留素材</w:t>
            </w:r>
          </w:p>
        </w:tc>
      </w:tr>
    </w:tbl>
    <w:p>
      <w:pPr>
        <w:spacing w:after="0"/>
      </w:pPr>
    </w:p>
    <w:p>
      <w:pPr>
        <w:spacing w:after="40"/>
        <w:ind w:left="283"/>
      </w:pPr>
      <w:r>
        <w:rPr>
          <w:rFonts w:ascii="Microsoft JhengHei" w:hAnsi="Microsoft JhengHei" w:eastAsia="Microsoft JhengHei"/>
          <w:b/>
          <w:sz w:val="24"/>
        </w:rPr>
        <w:t>不做</w:t>
      </w:r>
      <w:r>
        <w:rPr>
          <w:rFonts w:ascii="Microsoft JhengHei" w:hAnsi="Microsoft JhengHei" w:eastAsia="Microsoft JhengHei"/>
          <w:sz w:val="24"/>
        </w:rPr>
        <w:t>：佣金計算、完整電商、組織樹管理、自動發訊息、品牌後台整合、多語系（v1 繁中為主，語音支援英語）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4. 使用情境（rep 一天會發生什麼）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用真實的客戶名稱跑一遍。情境之間有連動 — 一個動作會觸發下一個工具，整個 App 是有機體不是功能堆疊。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1 — 用截圖把 LINE 對話塞進關懷檔案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 xml:space="preserve">Amy 剛跟客戶 Anna 在 LINE 聊完，Anna 提到「最近睡不好」。Amy 不想手打抄寫，在 Anna 的詳情頁點「+ 從截圖補資料」→ 選擇截圖。 幾秒後系統認出來「睡眠改善」這個健康關注，Amy 確認套用。 </w:t>
      </w:r>
      <w:r>
        <w:rPr>
          <w:rFonts w:ascii="Microsoft JhengHei" w:hAnsi="Microsoft JhengHei" w:eastAsia="Microsoft JhengHei"/>
          <w:b/>
          <w:sz w:val="24"/>
        </w:rPr>
        <w:t>連動發生</w:t>
      </w:r>
      <w:r>
        <w:rPr>
          <w:rFonts w:ascii="Microsoft JhengHei" w:hAnsi="Microsoft JhengHei" w:eastAsia="Microsoft JhengHei"/>
          <w:sz w:val="24"/>
        </w:rPr>
        <w:t>：生活事件雷達跳一張提醒「下次提醒可關懷 Anna 睡眠主題」。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2 — 生日前 7 天自動進今日 5 件事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Bella 的生日是 5/24，今天是 5/17。早上 Amy 開 App，今日 5 件事第一張就是：「下週日（5/24）是 Bella 生日 — 寫關懷訊息」。Amy 點進去直接生草稿。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3 — 對方剛說「最近很累」，AI 建議今天先別推產品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Anna 剛回「最近工作好忙，覺得快爆炸了」。Amy 點「✨ 生成草稿」，情緒感測器先跳紅燈：「她今天壓力大，先別提產品 — 純關懷就好」。訊息草稿直接預設「關懷」語氣，連商業 tab 都收起來。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4 — 連續 3 則在賣東西，AI 強制提醒切回關懷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Amy 過去 7 天傳給 David 的訊息：(1) 新品推薦 (2) 樣品邀約 (3) 折扣提醒。她想生第 4 則訊息時，太業務員警報彈窗：「你已連 3 則在賣東西，先寄純關懷訊息再賣」並預生成一段純關懷草稿：「David 上次說週末要陪兒子去爬山，有去成嗎？」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5 — 早晨 10 秒內知道今天該做什麼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Amy 有 87 個客戶。06:45 開 App，今日 5 件事跳：(1) Bella 生日 (2) Cathy 樣品 48 小時 (3) David 補關懷 (4) Eric 30 天沉睡 (5) Fiona 生日 + 樣品合併。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6 — 一鍵生 3 種語氣草稿全部過合規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Anna 的活檔案有「睡眠改善」「老同學關係」。Amy 點「✨ 生成訊息草稿 → LINE → 關懷」。秒回 3 種語氣草稿，全部過合規綠燈。選一版，點「複製到 LINE」開啟分享。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7 — 高風險詞被合規低語擋下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Amy 想寫「保證一週瘦 5 公斤」。打字當下合規低語紅燈：「這句話有療效保證疑慮，建議改寫成『我自己用了一陣子，覺得作息和食慾有變化，分享給你參考』」。送出按鈕被禁用，必須採納改寫才能繼續。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8 — 樣品發出 48 小時自動跳提醒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Amy 5/15 早上 10:00 發樣品給 Cathy 並 log 進系統。5/17 早上 10:00 今日 5 件事自動跳：「Cathy 樣品 2 天了，要不要關心一下？」並預生跟進草稿。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9 — 把文字草稿一鍵變成語音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Amy 為 Anna 生了一段關懷草稿。點「🔊 生語音」→ 選溫暖女聲、繁中。10 秒內生成 25 秒 mp3，預覽確認後下載，切到 LINE 上傳給 Anna。Freemium 提示「今日剩 2/3 段語音額度」。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10 — 客戶說「我先生反對」，異議處理器給 3 種接法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Amy 跟 Cathy 聊到加入團隊，Cathy 說「我先生不太能接受 MLM」。Amy 點「🛟 異議處理 → 家人不支持」。秒回 3 個選項：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共情型</w:t>
      </w:r>
      <w:r>
        <w:rPr>
          <w:rFonts w:ascii="Microsoft JhengHei" w:hAnsi="Microsoft JhengHei" w:eastAsia="Microsoft JhengHei"/>
          <w:sz w:val="24"/>
        </w:rPr>
        <w:t>：「我懂這個感覺，我先生一開始也是這樣⋯⋯」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提問型</w:t>
      </w:r>
      <w:r>
        <w:rPr>
          <w:rFonts w:ascii="Microsoft JhengHei" w:hAnsi="Microsoft JhengHei" w:eastAsia="Microsoft JhengHei"/>
          <w:sz w:val="24"/>
        </w:rPr>
        <w:t>：「請問他主要擔心的是時間還是金錢？」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邀請型</w:t>
      </w:r>
      <w:r>
        <w:rPr>
          <w:rFonts w:ascii="Microsoft JhengHei" w:hAnsi="Microsoft JhengHei" w:eastAsia="Microsoft JhengHei"/>
          <w:sz w:val="24"/>
        </w:rPr>
        <w:t>：「要不要找一天我們三個一起喝杯咖啡，讓他直接問？」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Amy 選提問型 → 一鍵帶進草稿區微調。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11 — 客戶主動想諮詢，rep 發問卷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Anna 主動說「我想知道我適合什麼產品」。Amy 點「📋 發問卷」→ 系統生 7 天有效連結。Anna 填完 12 題 → 結果回填到活檔案；摘要建議「主要關注睡眠與壓力管理，切角：睡眠主題關懷而非產品銷售」並寫進今日 5 件事新卡。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12 — 招募話術被合規低語擋下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Amy 寫「加入我們團隊，月入 10 萬不是夢」。合規低語紅燈：「收入保證屬於 FTC 紅線，改寫成『我們團隊有些夥伴做得不錯，每個人成果不同⋯⋯』」。漏斗階段不前進直到改寫。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13 — 客戶要求查詢／刪除自己的資料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Eric 透過 Amy 提出資料請求。Amy 在客戶詳情頁點「資料請求 → 匯出」。系統 30 天內匯出 Eric 100% 資料；如果是刪除請求，7 天內生效。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情境 14 — 不同 rep 的客戶資料絕對不串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R001、R002 同屬 Synergy 但不同租戶。R002 嘗試查 R001 的客戶 → 系統回 404 找不到。資料隔離是底線，紅隊測試必過。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5. 架構總覽（Mailchimp Playbook 輕量版）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DCE6F1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Frontend：Mobile PWA（React 19 + Vite + Tailwind v4）</w:t>
            </w:r>
          </w:p>
        </w:tc>
      </w:tr>
      <w:tr>
        <w:tc>
          <w:tcPr>
            <w:tcW w:type="dxa" w:w="10800"/>
            <w:shd w:val="clear" w:color="auto" w:fill="EAF1F8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sz w:val="22"/>
              </w:rPr>
              <w:t>O1 Today's 5 首頁　|　Contact 詳情頁　|　O5 語音預覽下載　|　O6 異議卡　|　O8 客戶端問卷　|　四種輔助捕捉 UI（貼上 / OCR / 語音 / Share Sheet）</w:t>
            </w:r>
          </w:p>
        </w:tc>
      </w:tr>
    </w:tbl>
    <w:p>
      <w:pPr>
        <w:spacing w:after="0"/>
        <w:jc w:val="center"/>
      </w:pPr>
      <w:r>
        <w:rPr>
          <w:rFonts w:ascii="Microsoft JhengHei" w:hAnsi="Microsoft JhengHei" w:eastAsia="Microsoft JhengHei"/>
          <w:b/>
          <w:sz w:val="22"/>
        </w:rPr>
        <w:t>▼  HTTPS REST + SSE streaming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0800"/>
            <w:gridSpan w:val="3"/>
            <w:shd w:val="clear" w:color="auto" w:fill="E2EFDA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Backend：FastAPI (uv) / Python 3.12　—　12 個 Agent</w:t>
            </w:r>
          </w:p>
        </w:tc>
      </w:tr>
      <w:tr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Contact Insight (C1)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Sonnet 4.6</w:t>
            </w:r>
          </w:p>
        </w:tc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Life-event Radar (C2)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規則 + Haiku</w:t>
            </w:r>
          </w:p>
        </w:tc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Mood Sensor (C3 lite)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Haiku 分類</w:t>
            </w:r>
          </w:p>
        </w:tc>
      </w:tr>
      <w:tr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Too-Salesy (C4 lite)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規則引擎</w:t>
            </w:r>
          </w:p>
        </w:tc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Daily Planner (O1)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規則 v1</w:t>
            </w:r>
          </w:p>
        </w:tc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Draft Agent (O2)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Haiku → Sonnet + streaming</w:t>
            </w:r>
          </w:p>
        </w:tc>
      </w:tr>
      <w:tr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Sample Follow-up (O3)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Haiku + 排程</w:t>
            </w:r>
          </w:p>
        </w:tc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TTS Pipeline (O5)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OpenAI / ElevenLabs</w:t>
            </w:r>
          </w:p>
        </w:tc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Objection Handler (O6)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Haiku</w:t>
            </w:r>
          </w:p>
        </w:tc>
      </w:tr>
      <w:tr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Questionnaire (O8)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Sonnet 摘要</w:t>
            </w:r>
          </w:p>
        </w:tc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Funnel Agent (G1)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Sonnet</w:t>
            </w:r>
          </w:p>
        </w:tc>
        <w:tc>
          <w:tcPr>
            <w:tcW w:type="dxa" w:w="3600"/>
            <w:shd w:val="clear" w:color="auto" w:fill="F2F8E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Compliance Whisper (G8)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regex &lt; 50ms</w:t>
            </w:r>
          </w:p>
        </w:tc>
      </w:tr>
    </w:tbl>
    <w:p>
      <w:pPr>
        <w:spacing w:after="0"/>
        <w:jc w:val="center"/>
      </w:pPr>
      <w:r>
        <w:rPr>
          <w:rFonts w:ascii="Microsoft JhengHei" w:hAnsi="Microsoft JhengHei" w:eastAsia="Microsoft JhengHei"/>
          <w:b/>
          <w:sz w:val="22"/>
        </w:rPr>
        <w:t>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val="clear" w:color="auto" w:fill="FFF2CC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資料層</w:t>
            </w:r>
          </w:p>
        </w:tc>
        <w:tc>
          <w:tcPr>
            <w:tcW w:type="dxa" w:w="3600"/>
            <w:shd w:val="clear" w:color="auto" w:fill="FCE4D6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AI 模型層</w:t>
            </w:r>
          </w:p>
        </w:tc>
        <w:tc>
          <w:tcPr>
            <w:tcW w:type="dxa" w:w="3600"/>
            <w:shd w:val="clear" w:color="auto" w:fill="EDEDED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可觀測 / 合規</w:t>
            </w:r>
          </w:p>
        </w:tc>
      </w:tr>
      <w:tr>
        <w:tc>
          <w:tcPr>
            <w:tcW w:type="dxa" w:w="3600"/>
            <w:shd w:val="clear" w:color="auto" w:fill="FFF9E6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PostgreSQL + pgvector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2"/>
              </w:rPr>
              <w:t>Supabase RLS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2"/>
              </w:rPr>
              <w:t>（brand_id + rep_id 多租戶隔離）</w:t>
            </w:r>
          </w:p>
        </w:tc>
        <w:tc>
          <w:tcPr>
            <w:tcW w:type="dxa" w:w="3600"/>
            <w:shd w:val="clear" w:color="auto" w:fill="FDF1EA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Anthropic API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2"/>
              </w:rPr>
              <w:t>（Haiku / Sonnet 4.6）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2"/>
              </w:rPr>
              <w:t>+ OpenAI TTS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2"/>
              </w:rPr>
              <w:t>Model Router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2"/>
              </w:rPr>
              <w:t>（≤ $0.30 / rep / day）</w:t>
            </w:r>
          </w:p>
        </w:tc>
        <w:tc>
          <w:tcPr>
            <w:tcW w:type="dxa" w:w="3600"/>
            <w:shd w:val="clear" w:color="auto" w:fill="F7F7F7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sz w:val="22"/>
              </w:rPr>
              <w:t>ComplianceLog + EventLog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sz w:val="22"/>
              </w:rPr>
              <w:t>OTel / Langfuse / Sentry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Microsoft JhengHei" w:hAnsi="Microsoft JhengHei" w:eastAsia="Microsoft JhengHei"/>
          <w:b/>
          <w:sz w:val="24"/>
        </w:rPr>
        <w:t>關鍵架構決策</w:t>
      </w:r>
      <w:r>
        <w:rPr>
          <w:rFonts w:ascii="Microsoft JhengHei" w:hAnsi="Microsoft JhengHei" w:eastAsia="Microsoft JhengHei"/>
          <w:sz w:val="24"/>
        </w:rPr>
        <w:t>：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sz w:val="24"/>
        </w:rPr>
        <w:t>資料庫用 PostgreSQL + pgvector，Supabase 提供租戶隔離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sz w:val="24"/>
        </w:rPr>
        <w:t>AI 編排層用 LangGraph，並包一層內部抽象避免被 vendor 綁死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sz w:val="24"/>
        </w:rPr>
        <w:t>合規檢查 v1 純規則（&lt; 50ms），之後再加 LLM 二審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sz w:val="24"/>
        </w:rPr>
        <w:t>多品牌支援：資料庫從 Day 1 就抽象「品牌」概念，但 v1 不建品牌後台 UI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sz w:val="24"/>
        </w:rPr>
        <w:t>學習紀錄從 Day 1 啟用 — 情緒判斷、警示採納、草稿採用都會留下來，給 Phase II 訓練模型用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sz w:val="24"/>
        </w:rPr>
        <w:t>不依賴 LINE 官方 API；rep 用四種補資料方式自己把資料丟進來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sz w:val="24"/>
        </w:rPr>
        <w:t>工程深度章節抽出為 Phase II/III 藍圖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6. 非功能需求（Phase I Pilot 目標）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類別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指標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期目標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系統可用性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核心 API 穩定度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Pilot 期內不掛掉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反應速度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首頁載入、草稿生成、情緒判斷、異議建議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都要在 rep 不耐煩之前出來（個位數秒）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語音生成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60 秒以內語音檔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10 秒左右生好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資料復原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萬一壞掉，可以救回多久前的資料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最壞情況不超過 15 分鐘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安全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租戶隔離、權限控管、個資加密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全項必過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合規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風險分數與觸發詞紀錄保存率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100% 有紀錄可查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品質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回歸測試通過率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Pilot 期 70% / GA 85%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成本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每位活躍 rep 的 AI 成本（含語音）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每日不超過 USD 0.30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多租戶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多品牌支援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資料庫 Day 1 抽象，不建品牌後台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可觀測性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所有 AI 操作都有背景紀錄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100% 寫入學習紀錄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7. 成功標準（4 週 Pilot Gate，依 Persona 拆解）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每位 Persona 的成功指標都直接連到「哪個模組解決哪個痛點」— 模組做得到，Persona 才會掏錢。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Pilot 期門檻保留調整空間，不寫死數字當絕對標準。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7.1 主 Persona — Amy（Active Rep，5 人）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我們想驗證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對應的痛點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主要看哪個模組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期方向（不寫死數字）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她願意掏 $39/月</w:t>
            </w:r>
            <w:r>
              <w:rPr>
                <w:rFonts w:ascii="Microsoft JhengHei" w:hAnsi="Microsoft JhengHei" w:eastAsia="Microsoft JhengHei"/>
                <w:sz w:val="22"/>
              </w:rPr>
              <w:t>（PMF 真實證據）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整體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整套體驗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5 位裡至少 4 位在 W4 結尾主動說「我願意付」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她每週做的 Care Action 比推銷多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目標 ⑤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活檔案 + 生活事件雷達 + 今日 5 件事 + 訊息草稿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看「關懷類動作數」明顯多過「推銷類動作數」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AI 草稿真的像她會講的話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③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訊息草稿 + 情緒感測器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採用率有起色（採用 ≠ 一定要送出，先看 rep 願不願意當基礎）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收到太業務員警示她真的會收手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反向痛點 ⑤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太業務員警報 + 訊息草稿（純關懷模板）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警示後一段時間內，下一則訊息是純關懷而非繼續推銷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客戶丟異議她當下接得住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④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異議處理器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rep 真的會點開、真的會用其中一個選項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樣品 48 小時內她記得跟進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②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樣品追蹤 + 今日 5 件事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「樣品有跟進」的比例顯著高於沒用工具前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客戶資料她記得住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①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活檔案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大部分客戶都被建到檔（基本三項以上）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整段 Pilot 0 次踩 FTC/FDA 紅線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⑤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合規低語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這條是底線，1 次都不能踩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7.2 次 Persona — Nina（Newbie Rep，2–3 人）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我們想驗證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對應的痛點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主要看哪個模組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期方向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她養成每天打開 App 的習慣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①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今日 5 件事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7 天裡至少 5 天有打開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她有持續做 Care Action 而不是斷掉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①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今日 5 件事 + 訊息草稿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每天做幾個 Care Action（比 Amy 標準低，新手能持續就贏）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草稿她願意照用（新手依賴感更強）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②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訊息草稿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採用率反而應比 Amy 高，太低代表草稿不像新手該講的話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4 週後她有結構化的客戶名單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③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活檔案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從 &lt; 5 位起步，到 W4 有 15 位以上活檔案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她有被合規低語擋下（=有在用）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風險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合規低語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觸發次數 &gt; 0，但外送 0 次踩線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6 個月後她有意願升 Pro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商業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整套體驗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Pilot 後追蹤，至少 1/3 表達升級意願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7.3 次 Persona — Linda（Leader，1 人）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我們想驗證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對應的痛點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主要看哪個模組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期方向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個人視角她願意付 $39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整體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整套體驗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即使有 Leader 需求，個人 prosumer 工具要先夠用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她的下線真的會用（不是白買）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⑤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今日 5 件事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5 位下線裡至少 3 位每週開 App ≥ 4 天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她每週會看招募漏斗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③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招募漏斗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至少每週看 2 次以上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下線訊息不會踩線給她惹麻煩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痛點 ④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合規低語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整段 Pilot 下線 0 次外送踩線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她有興趣未來付 $129 Leader Team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商業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整體 + 招募漏斗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口頭承諾「以後 $129 Leader Team 出我會買」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7.4 GTM Persona — Tina（Top 100 Influencer）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我們想驗證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Pilot 期方向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Top 10 Influencer 簽 Founders Circle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25 個邀請裡至少 10 個簽下來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Tina 的下線進候補名單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至少 50 人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病毒擴散有起步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6 個月內每個用戶帶進 0.2 個新用戶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28"/>
        </w:rPr>
        <w:t>7.5 Kill Criteria（任一觸發即停 pilot 重評）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Persona 視角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Kill 條件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系統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重大故障連續 &gt; 24 小時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Amy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AI 採用率太低（&lt; 30%）／ 教練流失 ≥ 2/5 ／ 自願付 &lt; 3/5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Nina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4 週後仍 &lt; 1/3 維持每日節奏（代表新手 onboarding 失敗）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Linda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下線 5 人中 &lt; 2 人活躍（代表 Leader 視角無說服力）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合規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任何 Persona 外送踩線 ≥ 3 次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成本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AI 成本超預算 50%（含語音超量）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8. 4 週 Roadmap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週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Deliverable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並行 GTM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W1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骨架 + 活檔案資料模型 + 合規低語 50 詞庫 + 學習紀錄 + 客戶詳情頁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Synergy 設計夥伴啟動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W2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生活事件雷達 + 今日 5 件事 + 訊息草稿（3 語氣）+ AI Quick Actions +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情緒感測器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Top 10 Leader outreach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W3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 xml:space="preserve">樣品追蹤 + 招募漏斗 +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太業務員警報</w:t>
            </w:r>
            <w:r>
              <w:rPr>
                <w:rFonts w:ascii="Microsoft JhengHei" w:hAnsi="Microsoft JhengHei" w:eastAsia="Microsoft JhengHei"/>
                <w:sz w:val="22"/>
              </w:rPr>
              <w:t xml:space="preserve"> +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異議處理器</w:t>
            </w:r>
            <w:r>
              <w:rPr>
                <w:rFonts w:ascii="Microsoft JhengHei" w:hAnsi="Microsoft JhengHei" w:eastAsia="Microsoft JhengHei"/>
                <w:sz w:val="22"/>
              </w:rPr>
              <w:t xml:space="preserve"> + Freemium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Top Leader 持續招募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W4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語音草稿</w:t>
            </w:r>
            <w:r>
              <w:rPr>
                <w:rFonts w:ascii="Microsoft JhengHei" w:hAnsi="Microsoft JhengHei" w:eastAsia="Microsoft JhengHei"/>
                <w:sz w:val="22"/>
              </w:rPr>
              <w:t xml:space="preserve"> + </w:t>
            </w:r>
            <w:r>
              <w:rPr>
                <w:rFonts w:ascii="Microsoft JhengHei" w:hAnsi="Microsoft JhengHei" w:eastAsia="Microsoft JhengHei"/>
                <w:b/>
                <w:sz w:val="22"/>
              </w:rPr>
              <w:t>健康問卷</w:t>
            </w:r>
            <w:r>
              <w:rPr>
                <w:rFonts w:ascii="Microsoft JhengHei" w:hAnsi="Microsoft JhengHei" w:eastAsia="Microsoft JhengHei"/>
                <w:sz w:val="22"/>
              </w:rPr>
              <w:t xml:space="preserve"> + 病毒擴散 + Pilot（5 教練 + 1 Leader + 5 下線）+ 自願付費評估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Top Leader 25 簽 + 教練訪談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9. 待辦問題（PRD 完稿前必答 P0）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問題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Owner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狀態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AI Employee JD（可做 11 件、不可做 5 件、護欄）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Irene + Op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🟢 草擬完成（待 review）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知識三分類（Static / Policy / Dynamic）資料模型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AI Architect（待補）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❌ 待答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活檔案 7 欄位資料模型設計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AI Architect（待補）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❌ 待答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情緒感測器三檔分類訓練／驗證集（人工標註 200 則）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AI Architect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❌ W2 前要齊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太業務員警報的「交易型訊息」判定規則（產品詞庫 + URL pattern）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Op + Synergy 教練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❌ W3 前要齊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語音 TTS 供應商選型（OpenAI vs ElevenLabs 成本＋音色）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AI Architect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❌ W4 前要齊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10 種預設異議庫（與 Synergy 5 位教練訪談收斂）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Op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🟢 訪談排程中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健康問卷 12 題模板 + 法務 review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Op + 法務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❌ 待答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合規低語 50 詞庫 Synergy 法務 review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法務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❌ 待答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今日 5 件事首頁 wireframe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Op + 設計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🟢 草擬完成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資料模型品牌無關（brand-agnostic）抽象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AI Architect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❌ 待答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定價驗證（$39 prosumer）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GTM Lead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🟢 結構定（待驗證）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Microsoft JhengHei" w:hAnsi="Microsoft JhengHei" w:eastAsia="Microsoft JhengHei"/>
          <w:b/>
          <w:sz w:val="24"/>
        </w:rPr>
        <w:t>關鍵卡點</w:t>
      </w:r>
      <w:r>
        <w:rPr>
          <w:rFonts w:ascii="Microsoft JhengHei" w:hAnsi="Microsoft JhengHei" w:eastAsia="Microsoft JhengHei"/>
          <w:sz w:val="24"/>
        </w:rPr>
        <w:t>：</w:t>
      </w:r>
    </w:p>
    <w:p>
      <w:pPr>
        <w:pStyle w:val="ListNumber"/>
        <w:spacing w:after="0"/>
      </w:pPr>
      <w:r>
        <w:rPr>
          <w:rFonts w:ascii="Microsoft JhengHei" w:hAnsi="Microsoft JhengHei" w:eastAsia="Microsoft JhengHei"/>
          <w:b/>
          <w:sz w:val="24"/>
        </w:rPr>
        <w:t>AI Architect 缺位</w:t>
      </w:r>
      <w:r>
        <w:rPr>
          <w:rFonts w:ascii="Microsoft JhengHei" w:hAnsi="Microsoft JhengHei" w:eastAsia="Microsoft JhengHei"/>
          <w:sz w:val="24"/>
        </w:rPr>
        <w:t xml:space="preserve"> — 多條資料模型／訓練集／供應商選型卡這 → 本週鎖定</w:t>
      </w:r>
    </w:p>
    <w:p>
      <w:pPr>
        <w:pStyle w:val="ListNumber"/>
        <w:spacing w:after="0"/>
      </w:pPr>
      <w:r>
        <w:rPr>
          <w:rFonts w:ascii="Microsoft JhengHei" w:hAnsi="Microsoft JhengHei" w:eastAsia="Microsoft JhengHei"/>
          <w:b/>
          <w:sz w:val="24"/>
        </w:rPr>
        <w:t>法務顧問缺位</w:t>
      </w:r>
      <w:r>
        <w:rPr>
          <w:rFonts w:ascii="Microsoft JhengHei" w:hAnsi="Microsoft JhengHei" w:eastAsia="Microsoft JhengHei"/>
          <w:sz w:val="24"/>
        </w:rPr>
        <w:t xml:space="preserve"> — 合規詞庫／語音隱私／問卷模板都需要 → 本週簽 NDA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10. 風險登記（節錄）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風險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等級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緩解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AI 幻覺造成不實產品宣稱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高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限定可宣稱清單 + 引用來源 + 合規低語 + 人審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醫療／收入宣稱踩 FTC/FDA 線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高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詞庫 + 風險分級 + 強制改寫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品牌資料與 rep 私域衝突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低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rep 擁有資料原則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LINE/WA/IG 平台限制自動化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低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不依賴平台 API；草稿 + 手動送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Rytr 案 → AI 假見證紅線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高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用戶生成的見證不過 AI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合規低語精簡版太薄（50 詞）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中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W4 觀察觸發率，必要時加到 200+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抽取 LINE 對話歷史的隱私風險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低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不抽取（rep 主動補資料）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情緒感測器誤判讓 rep 錯失商機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中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UI 一鍵覆寫；學習紀錄收集修正案例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太業務員警報誤觸太頻繁讓 rep 反感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中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規則寬鬆起、可關閉單次；rep 關閉率 &gt; 30% 即調規則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語音聲音被識別／隱私疑慮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中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用無個人特徵的合成音色；法務 review；聲音不入訓練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語音成本爆量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中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Freemium 每日 3 段、Pro 每日 10 段、超量另計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健康問卷涉醫療診斷越界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高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摘要過合規低語必擋療效宣稱；法務 review 模板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v1 沒 Leader downline 證據不足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中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W3 招募 1 位 Leader 帶 5 下線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11. 定價與商業模式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Tier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定價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包含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Phase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Freemium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$0 永久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30 contacts + 主要工具限額（草稿每日 5、語音每日 3）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Phase I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Pro</w:t>
            </w:r>
            <w:r>
              <w:rPr>
                <w:rFonts w:ascii="Microsoft JhengHei" w:hAnsi="Microsoft JhengHei" w:eastAsia="Microsoft JhengHei"/>
                <w:sz w:val="22"/>
              </w:rPr>
              <w:t>（主力）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$39 / 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全 11 工具無限制；語音每日 10 段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Phase I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Pro Plus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$79 / 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+ 語音無限 + AI Insights Pro + 跨品牌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Phase I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Leader Team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$129 / 月（含 10 下線 seat）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+ 完整下線管理 + Recognition + Rank 追蹤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Phase II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Top Leader Influencer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免費 + 30–40% commission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+ Founders Circle + equity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Phase I 持續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Synergy Design Partner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$0（換 12 月 exclusivity + Y4 first refusal）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Pro Plus 永久免費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2"/>
              </w:rPr>
              <w:t>Phase I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12. 後續擴展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升級為完整 VibeCoding 文件集</w:t>
      </w:r>
      <w:r>
        <w:rPr>
          <w:rFonts w:ascii="Microsoft JhengHei" w:hAnsi="Microsoft JhengHei" w:eastAsia="Microsoft JhengHei"/>
          <w:sz w:val="24"/>
        </w:rPr>
        <w:t xml:space="preserve">：執行 </w:t>
      </w:r>
      <w:r>
        <w:rPr>
          <w:rFonts w:ascii="Microsoft JhengHei" w:hAnsi="Microsoft JhengHei" w:eastAsia="Microsoft JhengHei"/>
          <w:sz w:val="24"/>
        </w:rPr>
        <w:t>/docs-init --full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Phase II / III 工程深度設計</w:t>
      </w:r>
      <w:r>
        <w:rPr>
          <w:rFonts w:ascii="Microsoft JhengHei" w:hAnsi="Microsoft JhengHei" w:eastAsia="Microsoft JhengHei"/>
          <w:sz w:val="24"/>
        </w:rPr>
        <w:t xml:space="preserve">：見 </w:t>
      </w:r>
      <w:r>
        <w:rPr>
          <w:rFonts w:ascii="Microsoft JhengHei" w:hAnsi="Microsoft JhengHei" w:eastAsia="Microsoft JhengHei"/>
          <w:sz w:val="24"/>
        </w:rPr>
        <w:t>docs/0516更新版/工程深度藍圖_PhaseII-III_2026-05-16.docx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精簡版 → 完整版升級路徑</w:t>
      </w:r>
      <w:r>
        <w:rPr>
          <w:rFonts w:ascii="Microsoft JhengHei" w:hAnsi="Microsoft JhengHei" w:eastAsia="Microsoft JhengHei"/>
          <w:sz w:val="24"/>
        </w:rPr>
        <w:t>：</w:t>
      </w:r>
    </w:p>
    <w:p>
      <w:pPr>
        <w:pStyle w:val="ListBullet"/>
        <w:spacing w:after="0"/>
        <w:ind w:left="567"/>
      </w:pPr>
      <w:r>
        <w:rPr>
          <w:rFonts w:ascii="Microsoft JhengHei" w:hAnsi="Microsoft JhengHei" w:eastAsia="Microsoft JhengHei"/>
          <w:b/>
          <w:sz w:val="24"/>
        </w:rPr>
        <w:t>情緒感測器</w:t>
      </w:r>
      <w:r>
        <w:rPr>
          <w:rFonts w:ascii="Microsoft JhengHei" w:hAnsi="Microsoft JhengHei" w:eastAsia="Microsoft JhengHei"/>
          <w:sz w:val="24"/>
        </w:rPr>
        <w:t>：三檔 → 細情緒光譜 + 歷史趨勢圖</w:t>
      </w:r>
    </w:p>
    <w:p>
      <w:pPr>
        <w:pStyle w:val="ListBullet"/>
        <w:spacing w:after="0"/>
        <w:ind w:left="567"/>
      </w:pPr>
      <w:r>
        <w:rPr>
          <w:rFonts w:ascii="Microsoft JhengHei" w:hAnsi="Microsoft JhengHei" w:eastAsia="Microsoft JhengHei"/>
          <w:b/>
          <w:sz w:val="24"/>
        </w:rPr>
        <w:t>太業務員警報</w:t>
      </w:r>
      <w:r>
        <w:rPr>
          <w:rFonts w:ascii="Microsoft JhengHei" w:hAnsi="Microsoft JhengHei" w:eastAsia="Microsoft JhengHei"/>
          <w:sz w:val="24"/>
        </w:rPr>
        <w:t>：規則 → LLM 細判語氣轉折</w:t>
      </w:r>
    </w:p>
    <w:p>
      <w:pPr>
        <w:pStyle w:val="ListBullet"/>
        <w:spacing w:after="0"/>
        <w:ind w:left="567"/>
      </w:pPr>
      <w:r>
        <w:rPr>
          <w:rFonts w:ascii="Microsoft JhengHei" w:hAnsi="Microsoft JhengHei" w:eastAsia="Microsoft JhengHei"/>
          <w:b/>
          <w:sz w:val="24"/>
        </w:rPr>
        <w:t>合規低語</w:t>
      </w:r>
      <w:r>
        <w:rPr>
          <w:rFonts w:ascii="Microsoft JhengHei" w:hAnsi="Microsoft JhengHei" w:eastAsia="Microsoft JhengHei"/>
          <w:sz w:val="24"/>
        </w:rPr>
        <w:t>：50 詞 → 600 詞 + LLM 二審</w:t>
      </w:r>
    </w:p>
    <w:p>
      <w:pPr>
        <w:pStyle w:val="ListBullet"/>
        <w:spacing w:after="0"/>
        <w:ind w:left="567"/>
      </w:pPr>
      <w:r>
        <w:rPr>
          <w:rFonts w:ascii="Microsoft JhengHei" w:hAnsi="Microsoft JhengHei" w:eastAsia="Microsoft JhengHei"/>
          <w:b/>
          <w:sz w:val="24"/>
        </w:rPr>
        <w:t>語音草稿</w:t>
      </w:r>
      <w:r>
        <w:rPr>
          <w:rFonts w:ascii="Microsoft JhengHei" w:hAnsi="Microsoft JhengHei" w:eastAsia="Microsoft JhengHei"/>
          <w:sz w:val="24"/>
        </w:rPr>
        <w:t>：TTS → 自錄變體 + 多音色</w:t>
      </w:r>
    </w:p>
    <w:p>
      <w:pPr>
        <w:pStyle w:val="ListBullet"/>
        <w:spacing w:after="0"/>
        <w:ind w:left="567"/>
      </w:pPr>
      <w:r>
        <w:rPr>
          <w:rFonts w:ascii="Microsoft JhengHei" w:hAnsi="Microsoft JhengHei" w:eastAsia="Microsoft JhengHei"/>
          <w:b/>
          <w:sz w:val="24"/>
        </w:rPr>
        <w:t>健康問卷</w:t>
      </w:r>
      <w:r>
        <w:rPr>
          <w:rFonts w:ascii="Microsoft JhengHei" w:hAnsi="Microsoft JhengHei" w:eastAsia="Microsoft JhengHei"/>
          <w:sz w:val="24"/>
        </w:rPr>
        <w:t>：單模板 → 多版本 A/B + 即時分析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