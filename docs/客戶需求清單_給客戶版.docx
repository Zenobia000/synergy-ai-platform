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83949" w14:textId="77777777" w:rsidR="00AB2C21" w:rsidRDefault="00000000">
      <w:pPr>
        <w:spacing w:before="120" w:after="80"/>
      </w:pPr>
      <w:r>
        <w:rPr>
          <w:b/>
          <w:sz w:val="40"/>
        </w:rPr>
        <w:t>Care Copilot — 客戶需求清單（給客戶版）</w:t>
      </w:r>
    </w:p>
    <w:p w14:paraId="5C2A46DC" w14:textId="77777777" w:rsidR="00AB2C21" w:rsidRDefault="00000000">
      <w:pPr>
        <w:spacing w:after="40"/>
      </w:pPr>
      <w:r>
        <w:t>版本 v0.1 | 日期 2026-06-02 | 狀態 draft | 對應 PRD v0.3</w:t>
      </w:r>
    </w:p>
    <w:p w14:paraId="5CED5F9B" w14:textId="77777777" w:rsidR="00AB2C21" w:rsidRDefault="00AB2C21">
      <w:pPr>
        <w:spacing w:after="0"/>
      </w:pPr>
    </w:p>
    <w:p w14:paraId="1979AD8E" w14:textId="77777777" w:rsidR="00AB2C21" w:rsidRDefault="00000000">
      <w:pPr>
        <w:spacing w:before="120" w:after="80"/>
      </w:pPr>
      <w:r>
        <w:rPr>
          <w:b/>
          <w:sz w:val="32"/>
        </w:rPr>
        <w:t>親愛的合作夥伴，您好</w:t>
      </w:r>
    </w:p>
    <w:p w14:paraId="6C03D7CE" w14:textId="77777777" w:rsidR="00AB2C21" w:rsidRDefault="00000000">
      <w:pPr>
        <w:spacing w:after="40"/>
      </w:pPr>
      <w:r>
        <w:t>感謝您參與 Care Copilot 設計夥伴計畫。</w:t>
      </w:r>
    </w:p>
    <w:p w14:paraId="6A7AF504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 xml:space="preserve">這份文件列出我們在 4 </w:t>
      </w:r>
      <w:proofErr w:type="gramStart"/>
      <w:r>
        <w:rPr>
          <w:lang w:eastAsia="zh-TW"/>
        </w:rPr>
        <w:t>週</w:t>
      </w:r>
      <w:proofErr w:type="gramEnd"/>
      <w:r>
        <w:rPr>
          <w:lang w:eastAsia="zh-TW"/>
        </w:rPr>
        <w:t xml:space="preserve"> Pilot 正式開始前，需要請您協助提供的素材清單。每一項都說明：</w:t>
      </w:r>
      <w:r>
        <w:rPr>
          <w:b/>
          <w:lang w:eastAsia="zh-TW"/>
        </w:rPr>
        <w:t>這是什麼、我們為什麼需要它、請您怎麼給我們</w:t>
      </w:r>
      <w:r>
        <w:rPr>
          <w:lang w:eastAsia="zh-TW"/>
        </w:rPr>
        <w:t>。格式不限，Excel、Word、</w:t>
      </w:r>
      <w:proofErr w:type="gramStart"/>
      <w:r>
        <w:rPr>
          <w:lang w:eastAsia="zh-TW"/>
        </w:rPr>
        <w:t>截圖</w:t>
      </w:r>
      <w:proofErr w:type="gramEnd"/>
      <w:r>
        <w:rPr>
          <w:lang w:eastAsia="zh-TW"/>
        </w:rPr>
        <w:t>、甚至 LINE 訊息都可以，我們來整理。</w:t>
      </w:r>
    </w:p>
    <w:p w14:paraId="0A168BF9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請放心：您提供的所有資料只用於調校 Care Copilot 的說話方式與判斷標準，絕不對外公開，也不會用來訓練通用 AI 模型。</w:t>
      </w:r>
    </w:p>
    <w:p w14:paraId="1E048A0E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如有任何疑問，請直接聯繫我們的專案窗口。</w:t>
      </w:r>
    </w:p>
    <w:p w14:paraId="2F30F036" w14:textId="77777777" w:rsidR="00AB2C21" w:rsidRDefault="00AB2C21">
      <w:pPr>
        <w:spacing w:after="0"/>
        <w:rPr>
          <w:lang w:eastAsia="zh-TW"/>
        </w:rPr>
      </w:pPr>
    </w:p>
    <w:p w14:paraId="037C1925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需求一覽表（快速導</w:t>
      </w:r>
      <w:proofErr w:type="gramStart"/>
      <w:r>
        <w:rPr>
          <w:b/>
          <w:sz w:val="32"/>
          <w:lang w:eastAsia="zh-TW"/>
        </w:rPr>
        <w:t>覽</w:t>
      </w:r>
      <w:proofErr w:type="gramEnd"/>
      <w:r>
        <w:rPr>
          <w:b/>
          <w:sz w:val="32"/>
          <w:lang w:eastAsia="zh-TW"/>
        </w:rPr>
        <w:t>）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AB2C21" w14:paraId="1DEB2288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DD4588" w14:textId="77777777" w:rsidR="00AB2C21" w:rsidRDefault="00000000">
            <w:r>
              <w:t>編號</w:t>
            </w:r>
          </w:p>
        </w:tc>
        <w:tc>
          <w:tcPr>
            <w:tcW w:w="2160" w:type="dxa"/>
          </w:tcPr>
          <w:p w14:paraId="25C148E0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項目</w:t>
            </w:r>
          </w:p>
        </w:tc>
        <w:tc>
          <w:tcPr>
            <w:tcW w:w="2160" w:type="dxa"/>
          </w:tcPr>
          <w:p w14:paraId="03158462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重要程度</w:t>
            </w:r>
          </w:p>
        </w:tc>
        <w:tc>
          <w:tcPr>
            <w:tcW w:w="2160" w:type="dxa"/>
          </w:tcPr>
          <w:p w14:paraId="6B845042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需要時間</w:t>
            </w:r>
          </w:p>
        </w:tc>
        <w:tc>
          <w:tcPr>
            <w:tcW w:w="2160" w:type="dxa"/>
          </w:tcPr>
          <w:p w14:paraId="4E07D7B5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Pilot 前截止</w:t>
            </w:r>
          </w:p>
        </w:tc>
      </w:tr>
      <w:tr w:rsidR="00AB2C21" w14:paraId="588F27D1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9884D6" w14:textId="77777777" w:rsidR="00AB2C21" w:rsidRDefault="00000000">
            <w:r>
              <w:t>A</w:t>
            </w:r>
          </w:p>
        </w:tc>
        <w:tc>
          <w:tcPr>
            <w:tcW w:w="2160" w:type="dxa"/>
          </w:tcPr>
          <w:p w14:paraId="562CDFE1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合規紅線詞庫</w:t>
            </w:r>
          </w:p>
        </w:tc>
        <w:tc>
          <w:tcPr>
            <w:tcW w:w="2160" w:type="dxa"/>
          </w:tcPr>
          <w:p w14:paraId="1295A849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1265C16E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 2–3 小時</w:t>
            </w:r>
          </w:p>
        </w:tc>
        <w:tc>
          <w:tcPr>
            <w:tcW w:w="2160" w:type="dxa"/>
          </w:tcPr>
          <w:p w14:paraId="64BA4252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W1 前</w:t>
            </w:r>
          </w:p>
        </w:tc>
      </w:tr>
      <w:tr w:rsidR="00AB2C21" w14:paraId="2D8AD1FA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F76993" w14:textId="77777777" w:rsidR="00AB2C21" w:rsidRDefault="00000000">
            <w:r>
              <w:t>B</w:t>
            </w:r>
          </w:p>
        </w:tc>
        <w:tc>
          <w:tcPr>
            <w:tcW w:w="2160" w:type="dxa"/>
          </w:tcPr>
          <w:p w14:paraId="5C99EE6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常見異議庫</w:t>
            </w:r>
          </w:p>
        </w:tc>
        <w:tc>
          <w:tcPr>
            <w:tcW w:w="2160" w:type="dxa"/>
          </w:tcPr>
          <w:p w14:paraId="185C3353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2429B053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 1–2 小時</w:t>
            </w:r>
          </w:p>
        </w:tc>
        <w:tc>
          <w:tcPr>
            <w:tcW w:w="2160" w:type="dxa"/>
          </w:tcPr>
          <w:p w14:paraId="6E5E2A54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W1 前</w:t>
            </w:r>
          </w:p>
        </w:tc>
      </w:tr>
      <w:tr w:rsidR="00AB2C21" w14:paraId="292A6739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1A6283B" w14:textId="77777777" w:rsidR="00AB2C21" w:rsidRDefault="00000000">
            <w:r>
              <w:t>C</w:t>
            </w:r>
          </w:p>
        </w:tc>
        <w:tc>
          <w:tcPr>
            <w:tcW w:w="2160" w:type="dxa"/>
          </w:tcPr>
          <w:p w14:paraId="1E62330E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健康問卷題目</w:t>
            </w:r>
          </w:p>
        </w:tc>
        <w:tc>
          <w:tcPr>
            <w:tcW w:w="2160" w:type="dxa"/>
          </w:tcPr>
          <w:p w14:paraId="384D6ED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0DA1DDE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 2–3 小時</w:t>
            </w:r>
          </w:p>
        </w:tc>
        <w:tc>
          <w:tcPr>
            <w:tcW w:w="2160" w:type="dxa"/>
          </w:tcPr>
          <w:p w14:paraId="15CB0924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 3 週前</w:t>
            </w:r>
          </w:p>
        </w:tc>
      </w:tr>
      <w:tr w:rsidR="00AB2C21" w14:paraId="65345F09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C6B193" w14:textId="77777777" w:rsidR="00AB2C21" w:rsidRDefault="00000000">
            <w:r>
              <w:t>D</w:t>
            </w:r>
          </w:p>
        </w:tc>
        <w:tc>
          <w:tcPr>
            <w:tcW w:w="2160" w:type="dxa"/>
          </w:tcPr>
          <w:p w14:paraId="13973344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情緒判斷標註樣本</w:t>
            </w:r>
          </w:p>
        </w:tc>
        <w:tc>
          <w:tcPr>
            <w:tcW w:w="2160" w:type="dxa"/>
          </w:tcPr>
          <w:p w14:paraId="2A966988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675B583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 3–4 小時</w:t>
            </w:r>
          </w:p>
        </w:tc>
        <w:tc>
          <w:tcPr>
            <w:tcW w:w="2160" w:type="dxa"/>
          </w:tcPr>
          <w:p w14:paraId="3654906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W2 前</w:t>
            </w:r>
          </w:p>
        </w:tc>
      </w:tr>
      <w:tr w:rsidR="00AB2C21" w14:paraId="6FCA67AD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2ECF23" w14:textId="77777777" w:rsidR="00AB2C21" w:rsidRDefault="00000000">
            <w:r>
              <w:t>E</w:t>
            </w:r>
          </w:p>
        </w:tc>
        <w:tc>
          <w:tcPr>
            <w:tcW w:w="2160" w:type="dxa"/>
          </w:tcPr>
          <w:p w14:paraId="0FCD36A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太業務員判定素材</w:t>
            </w:r>
          </w:p>
        </w:tc>
        <w:tc>
          <w:tcPr>
            <w:tcW w:w="2160" w:type="dxa"/>
          </w:tcPr>
          <w:p w14:paraId="4EB65C5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45014DDF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 1 小時</w:t>
            </w:r>
          </w:p>
        </w:tc>
        <w:tc>
          <w:tcPr>
            <w:tcW w:w="2160" w:type="dxa"/>
          </w:tcPr>
          <w:p w14:paraId="5E153CCD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第 3 週前</w:t>
            </w:r>
          </w:p>
        </w:tc>
      </w:tr>
      <w:tr w:rsidR="00AB2C21" w14:paraId="6289E8BB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F84492" w14:textId="77777777" w:rsidR="00AB2C21" w:rsidRDefault="00000000">
            <w:r>
              <w:t>F</w:t>
            </w:r>
          </w:p>
        </w:tc>
        <w:tc>
          <w:tcPr>
            <w:tcW w:w="2160" w:type="dxa"/>
          </w:tcPr>
          <w:p w14:paraId="496B5E18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產品清單與可宣稱範圍</w:t>
            </w:r>
          </w:p>
        </w:tc>
        <w:tc>
          <w:tcPr>
            <w:tcW w:w="2160" w:type="dxa"/>
          </w:tcPr>
          <w:p w14:paraId="37059C61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6D4D110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 1–2 小時</w:t>
            </w:r>
          </w:p>
        </w:tc>
        <w:tc>
          <w:tcPr>
            <w:tcW w:w="2160" w:type="dxa"/>
          </w:tcPr>
          <w:p w14:paraId="40930093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W1 前</w:t>
            </w:r>
          </w:p>
        </w:tc>
      </w:tr>
      <w:tr w:rsidR="00AB2C21" w14:paraId="539D76BF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B24C43" w14:textId="77777777" w:rsidR="00AB2C21" w:rsidRDefault="00000000">
            <w:r>
              <w:t>G</w:t>
            </w:r>
          </w:p>
        </w:tc>
        <w:tc>
          <w:tcPr>
            <w:tcW w:w="2160" w:type="dxa"/>
          </w:tcPr>
          <w:p w14:paraId="5624899E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品牌與內部說話規範</w:t>
            </w:r>
          </w:p>
        </w:tc>
        <w:tc>
          <w:tcPr>
            <w:tcW w:w="2160" w:type="dxa"/>
          </w:tcPr>
          <w:p w14:paraId="52C0661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3A19453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 30 分鐘</w:t>
            </w:r>
          </w:p>
        </w:tc>
        <w:tc>
          <w:tcPr>
            <w:tcW w:w="2160" w:type="dxa"/>
          </w:tcPr>
          <w:p w14:paraId="7681260B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W1 前</w:t>
            </w:r>
          </w:p>
        </w:tc>
      </w:tr>
      <w:tr w:rsidR="00AB2C21" w14:paraId="68439962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AE155E0" w14:textId="77777777" w:rsidR="00AB2C21" w:rsidRDefault="00000000">
            <w:r>
              <w:t>H</w:t>
            </w:r>
          </w:p>
        </w:tc>
        <w:tc>
          <w:tcPr>
            <w:tcW w:w="2160" w:type="dxa"/>
          </w:tcPr>
          <w:p w14:paraId="11A86013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朋友語氣範例訊息</w:t>
            </w:r>
          </w:p>
        </w:tc>
        <w:tc>
          <w:tcPr>
            <w:tcW w:w="2160" w:type="dxa"/>
          </w:tcPr>
          <w:p w14:paraId="037A6963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非常重要</w:t>
            </w:r>
          </w:p>
        </w:tc>
        <w:tc>
          <w:tcPr>
            <w:tcW w:w="2160" w:type="dxa"/>
          </w:tcPr>
          <w:p w14:paraId="0A299C1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 30 分鐘</w:t>
            </w:r>
          </w:p>
        </w:tc>
        <w:tc>
          <w:tcPr>
            <w:tcW w:w="2160" w:type="dxa"/>
          </w:tcPr>
          <w:p w14:paraId="7955B66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W1 前</w:t>
            </w:r>
          </w:p>
        </w:tc>
      </w:tr>
      <w:tr w:rsidR="00AB2C21" w14:paraId="6F184EE9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602A22" w14:textId="77777777" w:rsidR="00AB2C21" w:rsidRDefault="00000000">
            <w:r>
              <w:t>I</w:t>
            </w:r>
          </w:p>
        </w:tc>
        <w:tc>
          <w:tcPr>
            <w:tcW w:w="2160" w:type="dxa"/>
          </w:tcPr>
          <w:p w14:paraId="783D128B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生活事件提醒偏好</w:t>
            </w:r>
          </w:p>
        </w:tc>
        <w:tc>
          <w:tcPr>
            <w:tcW w:w="2160" w:type="dxa"/>
          </w:tcPr>
          <w:p w14:paraId="59FD678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重要</w:t>
            </w:r>
          </w:p>
        </w:tc>
        <w:tc>
          <w:tcPr>
            <w:tcW w:w="2160" w:type="dxa"/>
          </w:tcPr>
          <w:p w14:paraId="6979FB83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約 20 分鐘</w:t>
            </w:r>
          </w:p>
        </w:tc>
        <w:tc>
          <w:tcPr>
            <w:tcW w:w="2160" w:type="dxa"/>
          </w:tcPr>
          <w:p w14:paraId="07B2BD64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W2 前</w:t>
            </w:r>
          </w:p>
        </w:tc>
      </w:tr>
      <w:tr w:rsidR="00AB2C21" w14:paraId="0B7C827F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2983995" w14:textId="77777777" w:rsidR="00AB2C21" w:rsidRDefault="00000000">
            <w:r>
              <w:t>J</w:t>
            </w:r>
          </w:p>
        </w:tc>
        <w:tc>
          <w:tcPr>
            <w:tcW w:w="2160" w:type="dxa"/>
          </w:tcPr>
          <w:p w14:paraId="74E5C332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招募漏斗各階段定義</w:t>
            </w:r>
          </w:p>
        </w:tc>
        <w:tc>
          <w:tcPr>
            <w:tcW w:w="2160" w:type="dxa"/>
          </w:tcPr>
          <w:p w14:paraId="2D7E4C9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重要</w:t>
            </w:r>
          </w:p>
        </w:tc>
        <w:tc>
          <w:tcPr>
            <w:tcW w:w="2160" w:type="dxa"/>
          </w:tcPr>
          <w:p w14:paraId="614D7819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 30 分鐘</w:t>
            </w:r>
          </w:p>
        </w:tc>
        <w:tc>
          <w:tcPr>
            <w:tcW w:w="2160" w:type="dxa"/>
          </w:tcPr>
          <w:p w14:paraId="7405543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第 3 週前</w:t>
            </w:r>
          </w:p>
        </w:tc>
      </w:tr>
      <w:tr w:rsidR="00AB2C21" w14:paraId="1CB36E88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2A704C0" w14:textId="77777777" w:rsidR="00AB2C21" w:rsidRDefault="00000000">
            <w:r>
              <w:t>K</w:t>
            </w:r>
          </w:p>
        </w:tc>
        <w:tc>
          <w:tcPr>
            <w:tcW w:w="2160" w:type="dxa"/>
          </w:tcPr>
          <w:p w14:paraId="1C6DFF9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法規依據與可宣稱</w:t>
            </w:r>
            <w:r>
              <w:rPr>
                <w:lang w:eastAsia="zh-TW"/>
              </w:rPr>
              <w:lastRenderedPageBreak/>
              <w:t>清單</w:t>
            </w:r>
          </w:p>
        </w:tc>
        <w:tc>
          <w:tcPr>
            <w:tcW w:w="2160" w:type="dxa"/>
          </w:tcPr>
          <w:p w14:paraId="42F2DC0F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必要</w:t>
            </w:r>
          </w:p>
        </w:tc>
        <w:tc>
          <w:tcPr>
            <w:tcW w:w="2160" w:type="dxa"/>
          </w:tcPr>
          <w:p w14:paraId="79F0F89F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法務窗口提供</w:t>
            </w:r>
          </w:p>
        </w:tc>
        <w:tc>
          <w:tcPr>
            <w:tcW w:w="2160" w:type="dxa"/>
          </w:tcPr>
          <w:p w14:paraId="2C7EEF6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W1 前</w:t>
            </w:r>
          </w:p>
        </w:tc>
      </w:tr>
      <w:tr w:rsidR="00AB2C21" w14:paraId="0A1D6812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A413A6" w14:textId="77777777" w:rsidR="00AB2C21" w:rsidRDefault="00000000">
            <w:r>
              <w:t>L</w:t>
            </w:r>
          </w:p>
        </w:tc>
        <w:tc>
          <w:tcPr>
            <w:tcW w:w="2160" w:type="dxa"/>
          </w:tcPr>
          <w:p w14:paraId="7392A2A4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Pilot 參與者名單與配合事項</w:t>
            </w:r>
          </w:p>
        </w:tc>
        <w:tc>
          <w:tcPr>
            <w:tcW w:w="2160" w:type="dxa"/>
          </w:tcPr>
          <w:p w14:paraId="5B76578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6608A9E3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約 30 分鐘</w:t>
            </w:r>
          </w:p>
        </w:tc>
        <w:tc>
          <w:tcPr>
            <w:tcW w:w="2160" w:type="dxa"/>
          </w:tcPr>
          <w:p w14:paraId="756A4D1E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前</w:t>
            </w:r>
          </w:p>
        </w:tc>
      </w:tr>
      <w:tr w:rsidR="00AB2C21" w14:paraId="0B21CE67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52E2ADF" w14:textId="77777777" w:rsidR="00AB2C21" w:rsidRDefault="00000000">
            <w:r>
              <w:t>M</w:t>
            </w:r>
          </w:p>
        </w:tc>
        <w:tc>
          <w:tcPr>
            <w:tcW w:w="2160" w:type="dxa"/>
          </w:tcPr>
          <w:p w14:paraId="772F668E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隱私同意與資料處理方向</w:t>
            </w:r>
          </w:p>
        </w:tc>
        <w:tc>
          <w:tcPr>
            <w:tcW w:w="2160" w:type="dxa"/>
          </w:tcPr>
          <w:p w14:paraId="707E429B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  <w:tc>
          <w:tcPr>
            <w:tcW w:w="2160" w:type="dxa"/>
          </w:tcPr>
          <w:p w14:paraId="36CE193D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法務窗口提供</w:t>
            </w:r>
          </w:p>
        </w:tc>
        <w:tc>
          <w:tcPr>
            <w:tcW w:w="2160" w:type="dxa"/>
          </w:tcPr>
          <w:p w14:paraId="1BAB066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W1 前</w:t>
            </w:r>
          </w:p>
        </w:tc>
      </w:tr>
    </w:tbl>
    <w:p w14:paraId="0647F88A" w14:textId="77777777" w:rsidR="00AB2C21" w:rsidRDefault="00AB2C21">
      <w:pPr>
        <w:spacing w:after="0"/>
        <w:rPr>
          <w:rFonts w:hint="eastAsia"/>
          <w:lang w:eastAsia="zh-TW"/>
        </w:rPr>
      </w:pPr>
    </w:p>
    <w:p w14:paraId="12167BB6" w14:textId="77777777" w:rsidR="00AB2C21" w:rsidRDefault="00000000">
      <w:pPr>
        <w:spacing w:before="120" w:after="80"/>
      </w:pPr>
      <w:r>
        <w:rPr>
          <w:b/>
          <w:sz w:val="32"/>
        </w:rPr>
        <w:t xml:space="preserve">A. </w:t>
      </w:r>
      <w:proofErr w:type="spellStart"/>
      <w:r>
        <w:rPr>
          <w:b/>
          <w:sz w:val="32"/>
        </w:rPr>
        <w:t>合規紅線詞庫</w:t>
      </w:r>
      <w:proofErr w:type="spellEnd"/>
    </w:p>
    <w:p w14:paraId="0394A3BA" w14:textId="77777777" w:rsidR="00AB2C21" w:rsidRDefault="00000000">
      <w:pPr>
        <w:spacing w:before="120" w:after="80"/>
      </w:pPr>
      <w:r>
        <w:rPr>
          <w:b/>
          <w:sz w:val="28"/>
        </w:rPr>
        <w:t>這是什麼</w:t>
      </w:r>
    </w:p>
    <w:p w14:paraId="7859C94B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一份「不能說的話」清單，大約 50 個高風險的詞或說法，加上每個詞的「建議改法」。</w:t>
      </w:r>
    </w:p>
    <w:p w14:paraId="278C4154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App 裡有一個「合規低語」功能：教練在 App 裡生好訊息草稿後，系統會自動掃描有沒有踩到這些詞。踩到了，系統會亮紅燈、擋住，並提示改寫。這樣教練送出去的每一則訊息都不會出問題。</w:t>
      </w:r>
    </w:p>
    <w:p w14:paraId="4AB2E964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4CB06BCE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台灣的健康食品廣告不能宣稱療效，也不能保證收入；FTC（美國聯邦貿易委員會）和 FDA（美國食品藥物管理局）都對「宣稱治療疾病」和「保證賺多少錢」有嚴格規定。Pilot 的底線是「整段 4 週內，沒有任何一則外送訊息踩線」。詞庫由您這邊的法務提供，才符合您品牌自己的實際情況。</w:t>
      </w:r>
    </w:p>
    <w:p w14:paraId="2724ACCE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4506350D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格式</w:t>
      </w:r>
      <w:r>
        <w:rPr>
          <w:lang w:eastAsia="zh-TW"/>
        </w:rPr>
        <w:t>：Excel 或 Word 表格均可，每列一個詞</w:t>
      </w:r>
    </w:p>
    <w:p w14:paraId="1A2E01E0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表格欄位</w:t>
      </w:r>
      <w:r>
        <w:rPr>
          <w:lang w:eastAsia="zh-TW"/>
        </w:rP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AB2C21" w14:paraId="7761F391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20AB328" w14:textId="77777777" w:rsidR="00AB2C21" w:rsidRDefault="00000000">
            <w:r>
              <w:t>高風險詞 / 說法</w:t>
            </w:r>
          </w:p>
        </w:tc>
        <w:tc>
          <w:tcPr>
            <w:tcW w:w="3600" w:type="dxa"/>
          </w:tcPr>
          <w:p w14:paraId="1F87FBFF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為什麼有風險（一句話說明）</w:t>
            </w:r>
          </w:p>
        </w:tc>
        <w:tc>
          <w:tcPr>
            <w:tcW w:w="3600" w:type="dxa"/>
          </w:tcPr>
          <w:p w14:paraId="3EDB1FDB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建議改寫成什麼</w:t>
            </w:r>
          </w:p>
        </w:tc>
      </w:tr>
      <w:tr w:rsidR="00AB2C21" w14:paraId="45937079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3C9E7CF" w14:textId="77777777" w:rsidR="00AB2C21" w:rsidRDefault="00000000">
            <w:r>
              <w:t>保證一週瘦 5 公斤</w:t>
            </w:r>
          </w:p>
        </w:tc>
        <w:tc>
          <w:tcPr>
            <w:tcW w:w="3600" w:type="dxa"/>
          </w:tcPr>
          <w:p w14:paraId="73CE937D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療效保證，違反健康食品管理法</w:t>
            </w:r>
          </w:p>
        </w:tc>
        <w:tc>
          <w:tcPr>
            <w:tcW w:w="3600" w:type="dxa"/>
          </w:tcPr>
          <w:p w14:paraId="56FD1174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「我自己用了一陣子，覺得飲食習慣有些變化，分享給你參考」</w:t>
            </w:r>
          </w:p>
        </w:tc>
      </w:tr>
      <w:tr w:rsidR="00AB2C21" w14:paraId="789E2183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44EA9EC" w14:textId="77777777" w:rsidR="00AB2C21" w:rsidRDefault="00000000">
            <w:r>
              <w:t>加入保證月入 10 萬</w:t>
            </w:r>
          </w:p>
        </w:tc>
        <w:tc>
          <w:tcPr>
            <w:tcW w:w="3600" w:type="dxa"/>
          </w:tcPr>
          <w:p w14:paraId="18D9A604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收入保證，違反 FTC 指引</w:t>
            </w:r>
          </w:p>
        </w:tc>
        <w:tc>
          <w:tcPr>
            <w:tcW w:w="3600" w:type="dxa"/>
          </w:tcPr>
          <w:p w14:paraId="70C2B4C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「我們團隊有些夥伴做得不錯，每個人成果不同，要看付出狀況」</w:t>
            </w:r>
          </w:p>
        </w:tc>
      </w:tr>
      <w:tr w:rsidR="00AB2C21" w14:paraId="6A731027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5789C18" w14:textId="77777777" w:rsidR="00AB2C21" w:rsidRDefault="00000000">
            <w:r>
              <w:t>活化細胞、修復基因</w:t>
            </w:r>
          </w:p>
        </w:tc>
        <w:tc>
          <w:tcPr>
            <w:tcW w:w="3600" w:type="dxa"/>
          </w:tcPr>
          <w:p w14:paraId="5F09282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醫療宣稱，無法律依據</w:t>
            </w:r>
          </w:p>
        </w:tc>
        <w:tc>
          <w:tcPr>
            <w:tcW w:w="3600" w:type="dxa"/>
          </w:tcPr>
          <w:p w14:paraId="7D561510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「支持身體日常保健，個人感受因人而異」</w:t>
            </w:r>
          </w:p>
        </w:tc>
      </w:tr>
    </w:tbl>
    <w:p w14:paraId="5B3FA66C" w14:textId="77777777" w:rsidR="00AB2C21" w:rsidRDefault="00AB2C21">
      <w:pPr>
        <w:spacing w:after="0"/>
        <w:rPr>
          <w:lang w:eastAsia="zh-TW"/>
        </w:rPr>
      </w:pPr>
    </w:p>
    <w:p w14:paraId="33E0598C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起步數量</w:t>
      </w:r>
      <w:r>
        <w:rPr>
          <w:lang w:eastAsia="zh-TW"/>
        </w:rPr>
        <w:t>：約 50 個，可分兩類：</w:t>
      </w:r>
    </w:p>
    <w:p w14:paraId="40D8214F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lastRenderedPageBreak/>
        <w:t>收入保證類（例：保證月入、穩定被動收入、躺著賺…）</w:t>
      </w:r>
    </w:p>
    <w:p w14:paraId="3E82982F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療效宣稱類（例：治療、根治、消滅、臨床證明…）</w:t>
      </w:r>
    </w:p>
    <w:p w14:paraId="4C1FCD63" w14:textId="081A052B" w:rsidR="00AB2C21" w:rsidRDefault="00000000" w:rsidP="00327FF0">
      <w:pPr>
        <w:spacing w:after="40"/>
        <w:rPr>
          <w:rFonts w:hint="eastAsia"/>
          <w:lang w:eastAsia="zh-TW"/>
        </w:rPr>
      </w:pPr>
      <w:r>
        <w:rPr>
          <w:b/>
          <w:lang w:eastAsia="zh-TW"/>
        </w:rPr>
        <w:t>可接受格式</w:t>
      </w:r>
      <w:r>
        <w:rPr>
          <w:lang w:eastAsia="zh-TW"/>
        </w:rPr>
        <w:t>：Excel、Word、Google Sheets 截圖、LINE 文字列表均可</w:t>
      </w:r>
    </w:p>
    <w:p w14:paraId="7B172581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B. 常見異議庫</w:t>
      </w:r>
    </w:p>
    <w:p w14:paraId="4206BE33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17BB7994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教練平常最常遇到的客戶或準招募對象說的「推辭理由」，大約 10 種，加上真人口吻的參考回應。</w:t>
      </w:r>
    </w:p>
    <w:p w14:paraId="0E33EE72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App 裡有「快速異議處理器」：當教練正在對話現場，客戶突然說「我先生反對」，教練可以在 App 上點一下，馬上拿到 3 種接話建議（共情型、提問型、邀請型）。這些建議的底稿，就是來自您提供的真實情境。</w:t>
      </w:r>
    </w:p>
    <w:p w14:paraId="794F506B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72CD243C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這 10 種異議是跟 Synergy 教練訪談後收斂出來的，需要您確認「這 10 種是不是真的最常見」，以及提供真人會講的接話範例，讓 AI 學習說話方式不像教科書。</w:t>
      </w:r>
    </w:p>
    <w:p w14:paraId="42F40C4E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2788E594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格式</w:t>
      </w:r>
      <w:r>
        <w:rPr>
          <w:lang w:eastAsia="zh-TW"/>
        </w:rPr>
        <w:t>：Word 或 Excel，每列一種異議</w:t>
      </w:r>
    </w:p>
    <w:p w14:paraId="49DC1F0E" w14:textId="77777777" w:rsidR="00AB2C21" w:rsidRDefault="00000000">
      <w:pPr>
        <w:spacing w:after="40"/>
      </w:pPr>
      <w:r>
        <w:rPr>
          <w:b/>
        </w:rPr>
        <w:t>表格欄位</w:t>
      </w:r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AB2C21" w14:paraId="1C86016A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CA03015" w14:textId="77777777" w:rsidR="00AB2C21" w:rsidRDefault="00000000">
            <w:r>
              <w:t>異議類型</w:t>
            </w:r>
          </w:p>
        </w:tc>
        <w:tc>
          <w:tcPr>
            <w:tcW w:w="3600" w:type="dxa"/>
          </w:tcPr>
          <w:p w14:paraId="486160DB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客戶原話（舉例）</w:t>
            </w:r>
          </w:p>
        </w:tc>
        <w:tc>
          <w:tcPr>
            <w:tcW w:w="3600" w:type="dxa"/>
          </w:tcPr>
          <w:p w14:paraId="5ACD997C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參考接話（真人口吻，1–3 句）</w:t>
            </w:r>
          </w:p>
        </w:tc>
      </w:tr>
      <w:tr w:rsidR="00AB2C21" w14:paraId="30720CD9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BF11167" w14:textId="77777777" w:rsidR="00AB2C21" w:rsidRDefault="00000000">
            <w:r>
              <w:t>先生 / 家人反對</w:t>
            </w:r>
          </w:p>
        </w:tc>
        <w:tc>
          <w:tcPr>
            <w:tcW w:w="3600" w:type="dxa"/>
          </w:tcPr>
          <w:p w14:paraId="4A358AB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「我先生不太能接受 MLM 這種東西」</w:t>
            </w:r>
          </w:p>
        </w:tc>
        <w:tc>
          <w:tcPr>
            <w:tcW w:w="3600" w:type="dxa"/>
          </w:tcPr>
          <w:p w14:paraId="03175059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「我懂這個感覺，我先生一開始也這樣，他主要在擔心什麼？時間？還是錢的部分？」</w:t>
            </w:r>
          </w:p>
        </w:tc>
      </w:tr>
      <w:tr w:rsidR="00AB2C21" w14:paraId="62FD1B4A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263A240" w14:textId="77777777" w:rsidR="00AB2C21" w:rsidRDefault="00000000">
            <w:r>
              <w:t>覺得太貴</w:t>
            </w:r>
          </w:p>
        </w:tc>
        <w:tc>
          <w:tcPr>
            <w:tcW w:w="3600" w:type="dxa"/>
          </w:tcPr>
          <w:p w14:paraId="63542B51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「好貴喔，我沒辦法每個月花這樣」</w:t>
            </w:r>
          </w:p>
        </w:tc>
        <w:tc>
          <w:tcPr>
            <w:tcW w:w="3600" w:type="dxa"/>
          </w:tcPr>
          <w:p w14:paraId="2F0EB9DD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「可以理解，你現在有在用什麼保健品嗎？我們算算看差多少⋯⋯」</w:t>
            </w:r>
          </w:p>
        </w:tc>
      </w:tr>
      <w:tr w:rsidR="00AB2C21" w14:paraId="58A5CC00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30CD514" w14:textId="77777777" w:rsidR="00AB2C21" w:rsidRDefault="00000000">
            <w:r>
              <w:t>效果存疑</w:t>
            </w:r>
          </w:p>
        </w:tc>
        <w:tc>
          <w:tcPr>
            <w:tcW w:w="3600" w:type="dxa"/>
          </w:tcPr>
          <w:p w14:paraId="3E57290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「這種東西真的有效嗎，感覺都差不多」</w:t>
            </w:r>
          </w:p>
        </w:tc>
        <w:tc>
          <w:tcPr>
            <w:tcW w:w="3600" w:type="dxa"/>
          </w:tcPr>
          <w:p w14:paraId="30CD8CF8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「我一開始也這樣想，後來是因為⋯⋯你可以先試試看，再決定要不要繼續」</w:t>
            </w:r>
          </w:p>
        </w:tc>
      </w:tr>
      <w:tr w:rsidR="00AB2C21" w14:paraId="371C618A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B9007E5" w14:textId="77777777" w:rsidR="00AB2C21" w:rsidRDefault="00000000">
            <w:r>
              <w:t>家人不支持</w:t>
            </w:r>
          </w:p>
        </w:tc>
        <w:tc>
          <w:tcPr>
            <w:tcW w:w="3600" w:type="dxa"/>
          </w:tcPr>
          <w:p w14:paraId="0F8BCB9D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「我爸媽說叫我不要做這個」</w:t>
            </w:r>
          </w:p>
        </w:tc>
        <w:tc>
          <w:tcPr>
            <w:tcW w:w="3600" w:type="dxa"/>
          </w:tcPr>
          <w:p w14:paraId="010EFD69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「他們在擔心什麼呢？是怕花太多時間，還是對產品有疑慮？」</w:t>
            </w:r>
          </w:p>
        </w:tc>
      </w:tr>
      <w:tr w:rsidR="00AB2C21" w14:paraId="4E5A07B0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6D6AE0B" w14:textId="77777777" w:rsidR="00AB2C21" w:rsidRDefault="00000000">
            <w:r>
              <w:t>想先試試再說</w:t>
            </w:r>
          </w:p>
        </w:tc>
        <w:tc>
          <w:tcPr>
            <w:tcW w:w="3600" w:type="dxa"/>
          </w:tcPr>
          <w:p w14:paraId="04DFC92C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「讓我先試用看看產品再說」</w:t>
            </w:r>
          </w:p>
        </w:tc>
        <w:tc>
          <w:tcPr>
            <w:tcW w:w="3600" w:type="dxa"/>
          </w:tcPr>
          <w:p w14:paraId="1835430D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（您填入真人會講的話）</w:t>
            </w:r>
          </w:p>
        </w:tc>
      </w:tr>
    </w:tbl>
    <w:p w14:paraId="6EE5CD17" w14:textId="77777777" w:rsidR="00AB2C21" w:rsidRDefault="00AB2C21">
      <w:pPr>
        <w:spacing w:after="0"/>
        <w:rPr>
          <w:lang w:eastAsia="zh-TW"/>
        </w:rPr>
      </w:pPr>
    </w:p>
    <w:p w14:paraId="00F9E99D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lastRenderedPageBreak/>
        <w:t>我們預設的 10 種，請您核對並補充真人說法</w:t>
      </w:r>
      <w:r>
        <w:rPr>
          <w:lang w:eastAsia="zh-TW"/>
        </w:rPr>
        <w:t>：</w:t>
      </w:r>
    </w:p>
    <w:p w14:paraId="0E83E210" w14:textId="77777777" w:rsidR="00AB2C21" w:rsidRDefault="00000000">
      <w:pPr>
        <w:pStyle w:val="a"/>
        <w:spacing w:after="0"/>
      </w:pPr>
      <w:r>
        <w:t>先生 / 另一半反對</w:t>
      </w:r>
    </w:p>
    <w:p w14:paraId="748431DD" w14:textId="77777777" w:rsidR="00AB2C21" w:rsidRDefault="00000000">
      <w:pPr>
        <w:pStyle w:val="a"/>
        <w:spacing w:after="0"/>
      </w:pPr>
      <w:r>
        <w:t>覺得太貴</w:t>
      </w:r>
    </w:p>
    <w:p w14:paraId="0E79DD84" w14:textId="77777777" w:rsidR="00AB2C21" w:rsidRDefault="00000000">
      <w:pPr>
        <w:pStyle w:val="a"/>
        <w:spacing w:after="0"/>
      </w:pPr>
      <w:r>
        <w:t>效果存疑</w:t>
      </w:r>
    </w:p>
    <w:p w14:paraId="7433D450" w14:textId="77777777" w:rsidR="00AB2C21" w:rsidRDefault="00000000">
      <w:pPr>
        <w:pStyle w:val="a"/>
        <w:spacing w:after="0"/>
      </w:pPr>
      <w:r>
        <w:t>家人不支持</w:t>
      </w:r>
    </w:p>
    <w:p w14:paraId="0364E638" w14:textId="77777777" w:rsidR="00AB2C21" w:rsidRDefault="00000000">
      <w:pPr>
        <w:pStyle w:val="a"/>
        <w:spacing w:after="0"/>
      </w:pPr>
      <w:r>
        <w:t>想先試試再決定</w:t>
      </w:r>
    </w:p>
    <w:p w14:paraId="50E0AE36" w14:textId="77777777" w:rsidR="00AB2C21" w:rsidRDefault="00000000">
      <w:pPr>
        <w:pStyle w:val="a"/>
        <w:spacing w:after="0"/>
      </w:pPr>
      <w:r>
        <w:t>沒有時間</w:t>
      </w:r>
    </w:p>
    <w:p w14:paraId="56882C7A" w14:textId="77777777" w:rsidR="00AB2C21" w:rsidRDefault="00000000">
      <w:pPr>
        <w:pStyle w:val="a"/>
        <w:spacing w:after="0"/>
      </w:pPr>
      <w:r>
        <w:t>已經有在用其他品牌</w:t>
      </w:r>
    </w:p>
    <w:p w14:paraId="411F1C83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對直銷形式有疑慮（怕是傳直銷或詐騙）</w:t>
      </w:r>
    </w:p>
    <w:p w14:paraId="61959F69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收入目標存疑（懷疑真的能賺到錢嗎）</w:t>
      </w:r>
    </w:p>
    <w:p w14:paraId="44116679" w14:textId="77777777" w:rsidR="00AB2C21" w:rsidRDefault="00000000">
      <w:pPr>
        <w:pStyle w:val="a"/>
        <w:spacing w:after="0"/>
      </w:pPr>
      <w:r>
        <w:t>需要再想想</w:t>
      </w:r>
    </w:p>
    <w:p w14:paraId="6A94F5F0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如果有其他更常見的異議，請直接補上。</w:t>
      </w:r>
    </w:p>
    <w:p w14:paraId="6FABEB0D" w14:textId="77777777" w:rsidR="00AB2C21" w:rsidRDefault="00AB2C21">
      <w:pPr>
        <w:spacing w:after="0"/>
        <w:rPr>
          <w:lang w:eastAsia="zh-TW"/>
        </w:rPr>
      </w:pPr>
    </w:p>
    <w:p w14:paraId="31653D05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C. 健康問卷題目</w:t>
      </w:r>
    </w:p>
    <w:p w14:paraId="13E2C6DB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7DF37175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這是一個「可選」的工具（不是主要流程），第 3 週前給我們就好，不會影響前兩週的核心功能。</w:t>
      </w:r>
    </w:p>
    <w:p w14:paraId="7F5494A7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一份 10–15 題的健康生活習慣問卷，客戶主動表達想了解適合自己的產品時，教練才發給客戶填。不是主流程，不會主動推給所有客戶。</w:t>
      </w:r>
    </w:p>
    <w:p w14:paraId="6AD7D44F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客戶填完後，App 會給教練一份摘要，說明這位客戶主要關注哪些方向（例：睡眠品質、壓力管理），讓教練後續關懷時有更好的切入角度。</w:t>
      </w:r>
    </w:p>
    <w:p w14:paraId="74F8CE76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08157723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問卷題目和選項必須由您這邊的法務和產品專業人員設計，才能確保：</w:t>
      </w:r>
    </w:p>
    <w:p w14:paraId="3A882D57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問題不會讓客戶以為這是「醫療診斷」</w:t>
      </w:r>
    </w:p>
    <w:p w14:paraId="15404238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題目符合實際想了解的健康面向</w:t>
      </w:r>
    </w:p>
    <w:p w14:paraId="5D390920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摘要方向不會踩到療效宣稱的紅線</w:t>
      </w:r>
    </w:p>
    <w:p w14:paraId="702005F6" w14:textId="77777777" w:rsidR="00AB2C21" w:rsidRDefault="00000000">
      <w:pPr>
        <w:spacing w:before="120" w:after="80"/>
      </w:pPr>
      <w:r>
        <w:rPr>
          <w:b/>
          <w:sz w:val="28"/>
        </w:rPr>
        <w:t>請您怎麼給我們</w:t>
      </w:r>
    </w:p>
    <w:p w14:paraId="17919971" w14:textId="77777777" w:rsidR="00AB2C21" w:rsidRDefault="00000000">
      <w:pPr>
        <w:spacing w:after="40"/>
      </w:pPr>
      <w:r>
        <w:rPr>
          <w:b/>
        </w:rPr>
        <w:t>格式</w:t>
      </w:r>
      <w:r>
        <w:t>：Word 或 Excel 均可</w:t>
      </w:r>
    </w:p>
    <w:p w14:paraId="47B84D41" w14:textId="77777777" w:rsidR="00AB2C21" w:rsidRDefault="00000000">
      <w:pPr>
        <w:spacing w:after="40"/>
      </w:pPr>
      <w:r>
        <w:rPr>
          <w:b/>
        </w:rPr>
        <w:lastRenderedPageBreak/>
        <w:t>每一題請提供</w:t>
      </w:r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  <w:gridCol w:w="2160"/>
      </w:tblGrid>
      <w:tr w:rsidR="00AB2C21" w14:paraId="3495B118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78A237" w14:textId="77777777" w:rsidR="00AB2C21" w:rsidRDefault="00000000">
            <w:r>
              <w:t>題號</w:t>
            </w:r>
          </w:p>
        </w:tc>
        <w:tc>
          <w:tcPr>
            <w:tcW w:w="2160" w:type="dxa"/>
          </w:tcPr>
          <w:p w14:paraId="22F3C52A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題目</w:t>
            </w:r>
          </w:p>
        </w:tc>
        <w:tc>
          <w:tcPr>
            <w:tcW w:w="2160" w:type="dxa"/>
          </w:tcPr>
          <w:p w14:paraId="7CDFA409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題目類型</w:t>
            </w:r>
          </w:p>
        </w:tc>
        <w:tc>
          <w:tcPr>
            <w:tcW w:w="2160" w:type="dxa"/>
          </w:tcPr>
          <w:p w14:paraId="2AA4EDEC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選項</w:t>
            </w:r>
          </w:p>
        </w:tc>
        <w:tc>
          <w:tcPr>
            <w:tcW w:w="2160" w:type="dxa"/>
          </w:tcPr>
          <w:p w14:paraId="14484BEE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備註（這題想了解什麼）</w:t>
            </w:r>
          </w:p>
        </w:tc>
      </w:tr>
      <w:tr w:rsidR="00AB2C21" w14:paraId="0208E5A4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B7B211" w14:textId="77777777" w:rsidR="00AB2C21" w:rsidRDefault="00000000">
            <w:r>
              <w:t>1</w:t>
            </w:r>
          </w:p>
        </w:tc>
        <w:tc>
          <w:tcPr>
            <w:tcW w:w="2160" w:type="dxa"/>
          </w:tcPr>
          <w:p w14:paraId="3B3739E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您平均每天睡幾個小時？</w:t>
            </w:r>
          </w:p>
        </w:tc>
        <w:tc>
          <w:tcPr>
            <w:tcW w:w="2160" w:type="dxa"/>
          </w:tcPr>
          <w:p w14:paraId="50B512FB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單選</w:t>
            </w:r>
          </w:p>
        </w:tc>
        <w:tc>
          <w:tcPr>
            <w:tcW w:w="2160" w:type="dxa"/>
          </w:tcPr>
          <w:p w14:paraId="4DA60CA3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A. 少於 5 小時 / B. 5–6 小時 / C. 6–7 小時 / D. 7–8 小時 / E. 8 小時以上</w:t>
            </w:r>
          </w:p>
        </w:tc>
        <w:tc>
          <w:tcPr>
            <w:tcW w:w="2160" w:type="dxa"/>
          </w:tcPr>
          <w:p w14:paraId="763FA0CE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了解睡眠基準</w:t>
            </w:r>
          </w:p>
        </w:tc>
      </w:tr>
      <w:tr w:rsidR="00AB2C21" w14:paraId="1E27CA43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5E8026" w14:textId="77777777" w:rsidR="00AB2C21" w:rsidRDefault="00000000">
            <w:r>
              <w:t>2</w:t>
            </w:r>
          </w:p>
        </w:tc>
        <w:tc>
          <w:tcPr>
            <w:tcW w:w="2160" w:type="dxa"/>
          </w:tcPr>
          <w:p w14:paraId="0666F4CC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您最近一個月的壓力程度大約如何？</w:t>
            </w:r>
          </w:p>
        </w:tc>
        <w:tc>
          <w:tcPr>
            <w:tcW w:w="2160" w:type="dxa"/>
          </w:tcPr>
          <w:p w14:paraId="36C9E910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單選</w:t>
            </w:r>
          </w:p>
        </w:tc>
        <w:tc>
          <w:tcPr>
            <w:tcW w:w="2160" w:type="dxa"/>
          </w:tcPr>
          <w:p w14:paraId="7AFED211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A. 幾乎沒壓力 / B. 偶爾有一點 / C. 有些壓力 / D. 壓力很大 / E. 非常大</w:t>
            </w:r>
          </w:p>
        </w:tc>
        <w:tc>
          <w:tcPr>
            <w:tcW w:w="2160" w:type="dxa"/>
          </w:tcPr>
          <w:p w14:paraId="1CCDCC6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了解壓力狀況</w:t>
            </w:r>
          </w:p>
        </w:tc>
      </w:tr>
      <w:tr w:rsidR="00AB2C21" w14:paraId="6FCBAC2D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873850" w14:textId="77777777" w:rsidR="00AB2C21" w:rsidRDefault="00000000">
            <w:r>
              <w:t>3</w:t>
            </w:r>
          </w:p>
        </w:tc>
        <w:tc>
          <w:tcPr>
            <w:tcW w:w="2160" w:type="dxa"/>
          </w:tcPr>
          <w:p w14:paraId="19885C50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您目前在使用哪些保健品？（可複選）</w:t>
            </w:r>
          </w:p>
        </w:tc>
        <w:tc>
          <w:tcPr>
            <w:tcW w:w="2160" w:type="dxa"/>
          </w:tcPr>
          <w:p w14:paraId="1F4A174C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多選</w:t>
            </w:r>
          </w:p>
        </w:tc>
        <w:tc>
          <w:tcPr>
            <w:tcW w:w="2160" w:type="dxa"/>
          </w:tcPr>
          <w:p w14:paraId="786C74DB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（您填入選項）</w:t>
            </w:r>
          </w:p>
        </w:tc>
        <w:tc>
          <w:tcPr>
            <w:tcW w:w="2160" w:type="dxa"/>
          </w:tcPr>
          <w:p w14:paraId="73CBE2E0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了解現有習慣</w:t>
            </w:r>
          </w:p>
        </w:tc>
      </w:tr>
    </w:tbl>
    <w:p w14:paraId="73991D7A" w14:textId="77777777" w:rsidR="00AB2C21" w:rsidRDefault="00AB2C21">
      <w:pPr>
        <w:spacing w:after="0"/>
      </w:pPr>
    </w:p>
    <w:p w14:paraId="540CB726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建議涵蓋的方向</w:t>
      </w:r>
      <w:r>
        <w:rPr>
          <w:lang w:eastAsia="zh-TW"/>
        </w:rPr>
        <w:t>（共 10–15 題）：</w:t>
      </w:r>
    </w:p>
    <w:p w14:paraId="06DB00F4" w14:textId="77777777" w:rsidR="00AB2C21" w:rsidRDefault="00000000">
      <w:pPr>
        <w:pStyle w:val="a0"/>
        <w:spacing w:after="0"/>
        <w:ind w:left="283"/>
      </w:pPr>
      <w:r>
        <w:t>作息與睡眠品質</w:t>
      </w:r>
    </w:p>
    <w:p w14:paraId="1AC04372" w14:textId="77777777" w:rsidR="00AB2C21" w:rsidRDefault="00000000">
      <w:pPr>
        <w:pStyle w:val="a0"/>
        <w:spacing w:after="0"/>
        <w:ind w:left="283"/>
      </w:pPr>
      <w:r>
        <w:t>壓力與情緒狀況</w:t>
      </w:r>
    </w:p>
    <w:p w14:paraId="5CE825BC" w14:textId="77777777" w:rsidR="00AB2C21" w:rsidRDefault="00000000">
      <w:pPr>
        <w:pStyle w:val="a0"/>
        <w:spacing w:after="0"/>
        <w:ind w:left="283"/>
      </w:pPr>
      <w:r>
        <w:t>飲食習慣與規律性</w:t>
      </w:r>
    </w:p>
    <w:p w14:paraId="50FC7569" w14:textId="77777777" w:rsidR="00AB2C21" w:rsidRDefault="00000000">
      <w:pPr>
        <w:pStyle w:val="a0"/>
        <w:spacing w:after="0"/>
        <w:ind w:left="283"/>
      </w:pPr>
      <w:r>
        <w:t>運動與活動頻率</w:t>
      </w:r>
    </w:p>
    <w:p w14:paraId="00312E5E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目前健康目標（想改善什麼）</w:t>
      </w:r>
    </w:p>
    <w:p w14:paraId="79CC6ADE" w14:textId="77777777" w:rsidR="00AB2C21" w:rsidRDefault="00000000">
      <w:pPr>
        <w:pStyle w:val="a0"/>
        <w:spacing w:after="0"/>
        <w:ind w:left="283"/>
      </w:pPr>
      <w:r>
        <w:t>現有保健品使用習慣</w:t>
      </w:r>
    </w:p>
    <w:p w14:paraId="322CB29F" w14:textId="77777777" w:rsidR="00AB2C21" w:rsidRDefault="00000000">
      <w:pPr>
        <w:spacing w:after="40"/>
      </w:pPr>
      <w:r>
        <w:rPr>
          <w:b/>
        </w:rPr>
        <w:t>另外需要您提供</w:t>
      </w:r>
      <w:r>
        <w:t>：</w:t>
      </w:r>
    </w:p>
    <w:p w14:paraId="77CD5C3E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法務確認的「問卷結果摘要可以說什麼、不能說什麼」說明（1–2 段話即可）</w:t>
      </w:r>
    </w:p>
    <w:p w14:paraId="1C58B89A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例：可以說「您可能對睡眠品質有較多關注」；不能說「您有睡眠障礙，建議使用 XX 產品」</w:t>
      </w:r>
    </w:p>
    <w:p w14:paraId="12AEAC03" w14:textId="77777777" w:rsidR="00AB2C21" w:rsidRDefault="00AB2C21">
      <w:pPr>
        <w:spacing w:after="0"/>
        <w:rPr>
          <w:lang w:eastAsia="zh-TW"/>
        </w:rPr>
      </w:pPr>
    </w:p>
    <w:p w14:paraId="5209AE2E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D. 情緒判斷標註樣本</w:t>
      </w:r>
    </w:p>
    <w:p w14:paraId="586BF24D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403B5AC6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大約 200 則客戶傳給教練的訊息（已去除真實姓名和電話等個資），由您這邊熟悉客戶的教練幫忙標記每則訊息屬於哪種情緒狀態：</w:t>
      </w:r>
    </w:p>
    <w:p w14:paraId="40163FDC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lastRenderedPageBreak/>
        <w:t>壓力大（今天先別推產品）</w:t>
      </w:r>
    </w:p>
    <w:p w14:paraId="309CC446" w14:textId="77777777" w:rsidR="00AB2C21" w:rsidRDefault="00000000">
      <w:pPr>
        <w:pStyle w:val="a0"/>
        <w:spacing w:after="0"/>
        <w:ind w:left="283"/>
      </w:pPr>
      <w:r>
        <w:t>中性（正常對話）</w:t>
      </w:r>
    </w:p>
    <w:p w14:paraId="092273BF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開心（心情好，可以深聊）</w:t>
      </w:r>
    </w:p>
    <w:p w14:paraId="09BF105A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01E2F563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App 裡有「情緒感測器」功能：教練貼上客戶近期傳來的訊息，系統會判斷對方現在的情緒狀態，並提醒教練今天適不適合提產品。</w:t>
      </w:r>
    </w:p>
    <w:p w14:paraId="7AEC7C47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這個判斷要準確，需要用台灣人真實說話方式來校準。您提供的標註樣本，就是讓系統學習「什麼樣的說法代表對方現在壓力大、什麼代表她心情不錯」。</w:t>
      </w:r>
    </w:p>
    <w:p w14:paraId="5D689B2B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11159644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第一步</w:t>
      </w:r>
      <w:r>
        <w:rPr>
          <w:lang w:eastAsia="zh-TW"/>
        </w:rPr>
        <w:t>：請各位教練各提供 30–50 則，訊息字數不限，1–3 句話都可以</w:t>
      </w:r>
    </w:p>
    <w:p w14:paraId="043279C9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第二步</w:t>
      </w:r>
      <w:r>
        <w:rPr>
          <w:lang w:eastAsia="zh-TW"/>
        </w:rPr>
        <w:t>：去除所有可辨識個人的資訊（名字、電話、特定地點），例如把「Anna 說⋯⋯」改成「客戶說⋯⋯」</w:t>
      </w:r>
    </w:p>
    <w:p w14:paraId="1F76C7A6" w14:textId="77777777" w:rsidR="00AB2C21" w:rsidRDefault="00000000">
      <w:pPr>
        <w:spacing w:after="40"/>
      </w:pPr>
      <w:r>
        <w:rPr>
          <w:b/>
        </w:rPr>
        <w:t>第三步</w:t>
      </w:r>
      <w:r>
        <w:t>：每則標記情緒</w:t>
      </w:r>
    </w:p>
    <w:p w14:paraId="2AD5E48D" w14:textId="77777777" w:rsidR="00AB2C21" w:rsidRDefault="00000000">
      <w:pPr>
        <w:spacing w:after="40"/>
      </w:pPr>
      <w:r>
        <w:rPr>
          <w:b/>
        </w:rPr>
        <w:t>格式</w:t>
      </w:r>
      <w:r>
        <w:t>（Excel 或 Google Sheets）：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AB2C21" w14:paraId="20F26F65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AADC65E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訊息原文（已去識別化）</w:t>
            </w:r>
          </w:p>
        </w:tc>
        <w:tc>
          <w:tcPr>
            <w:tcW w:w="3600" w:type="dxa"/>
          </w:tcPr>
          <w:p w14:paraId="279FF97D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情緒標記</w:t>
            </w:r>
          </w:p>
        </w:tc>
        <w:tc>
          <w:tcPr>
            <w:tcW w:w="3600" w:type="dxa"/>
          </w:tcPr>
          <w:p w14:paraId="3F32F51F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備註（可選填）</w:t>
            </w:r>
          </w:p>
        </w:tc>
      </w:tr>
      <w:tr w:rsidR="00AB2C21" w14:paraId="51FDBEA3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FA833F6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「最近工作好忙，覺得快爆炸了，根本沒時間運動」</w:t>
            </w:r>
          </w:p>
        </w:tc>
        <w:tc>
          <w:tcPr>
            <w:tcW w:w="3600" w:type="dxa"/>
          </w:tcPr>
          <w:p w14:paraId="42DE15AC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壓力大</w:t>
            </w:r>
          </w:p>
        </w:tc>
        <w:tc>
          <w:tcPr>
            <w:tcW w:w="3600" w:type="dxa"/>
          </w:tcPr>
          <w:p w14:paraId="5CF22EE4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很明顯在宣洩負能量</w:t>
            </w:r>
          </w:p>
        </w:tc>
      </w:tr>
      <w:tr w:rsidR="00AB2C21" w14:paraId="38C117F0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E875CF1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「謝謝妳上次介紹那個，最近睡得好多了！」</w:t>
            </w:r>
          </w:p>
        </w:tc>
        <w:tc>
          <w:tcPr>
            <w:tcW w:w="3600" w:type="dxa"/>
          </w:tcPr>
          <w:p w14:paraId="7A05485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開心</w:t>
            </w:r>
          </w:p>
        </w:tc>
        <w:tc>
          <w:tcPr>
            <w:tcW w:w="3600" w:type="dxa"/>
          </w:tcPr>
          <w:p w14:paraId="37B513B0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正向反饋</w:t>
            </w:r>
          </w:p>
        </w:tc>
      </w:tr>
      <w:tr w:rsidR="00AB2C21" w14:paraId="406CDCC5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2C01339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「嗯，好啊，下次再說吧」</w:t>
            </w:r>
          </w:p>
        </w:tc>
        <w:tc>
          <w:tcPr>
            <w:tcW w:w="3600" w:type="dxa"/>
          </w:tcPr>
          <w:p w14:paraId="7DAE650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中性</w:t>
            </w:r>
          </w:p>
        </w:tc>
        <w:tc>
          <w:tcPr>
            <w:tcW w:w="3600" w:type="dxa"/>
          </w:tcPr>
          <w:p w14:paraId="26665F90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不冷不熱的回應</w:t>
            </w:r>
          </w:p>
        </w:tc>
      </w:tr>
      <w:tr w:rsidR="00AB2C21" w14:paraId="63C70C2B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B5E5A05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「我媽最近身體很差，一直在跑醫院，很累⋯⋯」</w:t>
            </w:r>
          </w:p>
        </w:tc>
        <w:tc>
          <w:tcPr>
            <w:tcW w:w="3600" w:type="dxa"/>
          </w:tcPr>
          <w:p w14:paraId="5DB02D3C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壓力大</w:t>
            </w:r>
          </w:p>
        </w:tc>
        <w:tc>
          <w:tcPr>
            <w:tcW w:w="3600" w:type="dxa"/>
          </w:tcPr>
          <w:p w14:paraId="4AC4323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家庭壓力</w:t>
            </w:r>
          </w:p>
        </w:tc>
      </w:tr>
      <w:tr w:rsidR="00AB2C21" w14:paraId="0AE22CF2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62AC38E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「哈哈可以呀，你說吧」</w:t>
            </w:r>
          </w:p>
        </w:tc>
        <w:tc>
          <w:tcPr>
            <w:tcW w:w="3600" w:type="dxa"/>
          </w:tcPr>
          <w:p w14:paraId="119D1B0C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開心</w:t>
            </w:r>
          </w:p>
        </w:tc>
        <w:tc>
          <w:tcPr>
            <w:tcW w:w="3600" w:type="dxa"/>
          </w:tcPr>
          <w:p w14:paraId="5323438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輕鬆的回應方式</w:t>
            </w:r>
          </w:p>
        </w:tc>
      </w:tr>
    </w:tbl>
    <w:p w14:paraId="21E2FB69" w14:textId="77777777" w:rsidR="00AB2C21" w:rsidRDefault="00AB2C21">
      <w:pPr>
        <w:spacing w:after="0"/>
      </w:pPr>
    </w:p>
    <w:p w14:paraId="1BD3A72A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數量目標</w:t>
      </w:r>
      <w:r>
        <w:rPr>
          <w:lang w:eastAsia="zh-TW"/>
        </w:rPr>
        <w:t>：至少 200 則，三種情緒各至少 50 則</w:t>
      </w:r>
    </w:p>
    <w:p w14:paraId="21C0BCB1" w14:textId="77777777" w:rsidR="00AB2C21" w:rsidRDefault="00000000">
      <w:pPr>
        <w:spacing w:after="40"/>
      </w:pPr>
      <w:r>
        <w:rPr>
          <w:b/>
        </w:rPr>
        <w:t>可接受格式</w:t>
      </w:r>
      <w:r>
        <w:t>：Excel、Google Sheets、Word 均可</w:t>
      </w:r>
    </w:p>
    <w:p w14:paraId="7A13A23F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特別說明</w:t>
      </w:r>
      <w:r>
        <w:rPr>
          <w:lang w:eastAsia="zh-TW"/>
        </w:rPr>
        <w:t>：這些訊息只用於校準判斷規則，不會對外公開，也不會用於任何商業用途。</w:t>
      </w:r>
    </w:p>
    <w:p w14:paraId="5E4443D2" w14:textId="77777777" w:rsidR="00AB2C21" w:rsidRDefault="00AB2C21">
      <w:pPr>
        <w:spacing w:after="0"/>
        <w:rPr>
          <w:lang w:eastAsia="zh-TW"/>
        </w:rPr>
      </w:pPr>
    </w:p>
    <w:p w14:paraId="7BEAAFB8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lastRenderedPageBreak/>
        <w:t>E. 太業務員判定素材</w:t>
      </w:r>
    </w:p>
    <w:p w14:paraId="75641D47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1CC41B51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這項配合您的教練訪談節奏就好，第 3 週前提交即可；我們會在第 2 週訪談時跟您一起確認初稿。</w:t>
      </w:r>
    </w:p>
    <w:p w14:paraId="2A58A2E8" w14:textId="77777777" w:rsidR="00AB2C21" w:rsidRDefault="00000000">
      <w:pPr>
        <w:spacing w:after="40"/>
      </w:pPr>
      <w:r>
        <w:t>兩份清單：</w:t>
      </w:r>
    </w:p>
    <w:p w14:paraId="256E65C4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您品牌常用的「產品名稱」和「推銷相關關鍵字」</w:t>
      </w:r>
    </w:p>
    <w:p w14:paraId="1742CE9F" w14:textId="77777777" w:rsidR="00AB2C21" w:rsidRDefault="00000000">
      <w:pPr>
        <w:pStyle w:val="a"/>
        <w:spacing w:after="0"/>
        <w:rPr>
          <w:lang w:eastAsia="zh-TW"/>
        </w:rPr>
      </w:pPr>
      <w:r>
        <w:rPr>
          <w:lang w:eastAsia="zh-TW"/>
        </w:rPr>
        <w:t>教練平常常貼給客戶的「連結樣式」（例：官網連結、訂購頁、分享文章格式）</w:t>
      </w:r>
    </w:p>
    <w:p w14:paraId="78FD6900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2CB20A88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App 裡有「太業務員警報」：系統會盯著教練對同一位客戶的最近幾則訊息，如果連續 3 則都在推銷（提到產品名、附連結、邀樣品），就跳警告讓教練先送一則純關懷訊息。</w:t>
      </w:r>
    </w:p>
    <w:p w14:paraId="454ABBAD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要讓這個警報準確，需要知道什麼內容算「推銷」，這取決於您品牌的產品名稱和常見的推銷說法。</w:t>
      </w:r>
    </w:p>
    <w:p w14:paraId="5F0EC57F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54BB7752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格式</w:t>
      </w:r>
      <w:r>
        <w:rPr>
          <w:lang w:eastAsia="zh-TW"/>
        </w:rPr>
        <w:t>：Word 或 Excel 列表均可，不需要完整說明，就是清單</w:t>
      </w:r>
    </w:p>
    <w:p w14:paraId="36DD6AFE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清單一：產品名稱與推銷關鍵字</w:t>
      </w:r>
      <w:r>
        <w:rPr>
          <w:lang w:eastAsia="zh-TW"/>
        </w:rPr>
        <w:t>（約 20–50 個詞）</w:t>
      </w:r>
    </w:p>
    <w:p w14:paraId="675E62D2" w14:textId="77777777" w:rsidR="00AB2C21" w:rsidRDefault="00000000">
      <w:pPr>
        <w:spacing w:after="40"/>
      </w:pPr>
      <w:r>
        <w:t>範例：</w:t>
      </w:r>
    </w:p>
    <w:p w14:paraId="2B01F63F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產品名稱：靈芝精、Coenzyme Q10、NMN、能量飲、健美包⋯⋯（請列出您品牌的實際產品名）</w:t>
      </w:r>
    </w:p>
    <w:p w14:paraId="05508E34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推銷相關詞：特價、限時、訂購、加入、下線、邀請您、我幫您訂、組合特惠⋯⋯</w:t>
      </w:r>
    </w:p>
    <w:p w14:paraId="7E6C2705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清單二：常見連結格式</w:t>
      </w:r>
      <w:r>
        <w:rPr>
          <w:lang w:eastAsia="zh-TW"/>
        </w:rPr>
        <w:t>（舉幾個實際例子就好）</w:t>
      </w:r>
    </w:p>
    <w:p w14:paraId="1621EB9F" w14:textId="77777777" w:rsidR="00AB2C21" w:rsidRDefault="00000000">
      <w:pPr>
        <w:spacing w:after="40"/>
      </w:pPr>
      <w:r>
        <w:t>範例：</w:t>
      </w:r>
    </w:p>
    <w:p w14:paraId="2E58EF88" w14:textId="77777777" w:rsidR="00AB2C21" w:rsidRDefault="00000000">
      <w:pPr>
        <w:pStyle w:val="a0"/>
        <w:spacing w:after="0"/>
        <w:ind w:left="283"/>
      </w:pPr>
      <w:r>
        <w:t>https://synergy.com/...（官網產品頁）</w:t>
      </w:r>
    </w:p>
    <w:p w14:paraId="24E9F3CC" w14:textId="77777777" w:rsidR="00AB2C21" w:rsidRDefault="00000000">
      <w:pPr>
        <w:pStyle w:val="a0"/>
        <w:spacing w:after="0"/>
        <w:ind w:left="283"/>
      </w:pPr>
      <w:r>
        <w:t>https://bit.ly/...（縮短連結）</w:t>
      </w:r>
    </w:p>
    <w:p w14:paraId="3E3AA636" w14:textId="77777777" w:rsidR="00AB2C21" w:rsidRDefault="00000000">
      <w:pPr>
        <w:pStyle w:val="a0"/>
        <w:spacing w:after="0"/>
        <w:ind w:left="283"/>
      </w:pPr>
      <w:r>
        <w:t>https://shop.xxx.com/...（訂購頁）</w:t>
      </w:r>
    </w:p>
    <w:p w14:paraId="6B073BEF" w14:textId="77777777" w:rsidR="00AB2C21" w:rsidRDefault="00AB2C21">
      <w:pPr>
        <w:spacing w:after="0"/>
      </w:pPr>
    </w:p>
    <w:p w14:paraId="0F932342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F. 產品清單與可宣稱範圍</w:t>
      </w:r>
    </w:p>
    <w:p w14:paraId="1ABC4FF4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4554073A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一份您品牌主要產品的清單，以及每個產品「可以提到什麼、不能提到什麼」的簡單說明。</w:t>
      </w:r>
    </w:p>
    <w:p w14:paraId="43A60FC4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lastRenderedPageBreak/>
        <w:t>我們為什麼需要它</w:t>
      </w:r>
    </w:p>
    <w:p w14:paraId="54B7A7EC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教練在 App 裡生訊息草稿或樣品跟進訊息時，系統會參考這份清單，確保草稿提到產品時的說法在您品牌的合規範圍內。</w:t>
      </w:r>
    </w:p>
    <w:p w14:paraId="24B1DAC8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例如：某個精油可以說「幫助放鬆舒緩」，但不能說「治療焦慮症」；某個保健品可以說「支持日常保健」，但不能說「修復損傷」。</w:t>
      </w:r>
    </w:p>
    <w:p w14:paraId="56230086" w14:textId="77777777" w:rsidR="00AB2C21" w:rsidRDefault="00000000">
      <w:pPr>
        <w:spacing w:before="120" w:after="80"/>
      </w:pPr>
      <w:r>
        <w:rPr>
          <w:b/>
          <w:sz w:val="28"/>
        </w:rPr>
        <w:t>請您怎麼給我們</w:t>
      </w:r>
    </w:p>
    <w:p w14:paraId="17D7F4AA" w14:textId="77777777" w:rsidR="00AB2C21" w:rsidRDefault="00000000">
      <w:pPr>
        <w:spacing w:after="40"/>
      </w:pPr>
      <w:r>
        <w:rPr>
          <w:b/>
        </w:rPr>
        <w:t>格式</w:t>
      </w:r>
      <w:r>
        <w:t>：Excel 或 Word 均可</w:t>
      </w:r>
    </w:p>
    <w:p w14:paraId="52D1EB62" w14:textId="77777777" w:rsidR="00AB2C21" w:rsidRDefault="00000000">
      <w:pPr>
        <w:spacing w:after="40"/>
      </w:pPr>
      <w:r>
        <w:rPr>
          <w:b/>
        </w:rPr>
        <w:t>表格欄位</w:t>
      </w:r>
      <w:r>
        <w:t>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AB2C21" w14:paraId="4573EFE6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A3FEF55" w14:textId="77777777" w:rsidR="00AB2C21" w:rsidRDefault="00000000">
            <w:r>
              <w:t>產品名稱</w:t>
            </w:r>
          </w:p>
        </w:tc>
        <w:tc>
          <w:tcPr>
            <w:tcW w:w="2700" w:type="dxa"/>
          </w:tcPr>
          <w:p w14:paraId="61CD7CD3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產品類型</w:t>
            </w:r>
          </w:p>
        </w:tc>
        <w:tc>
          <w:tcPr>
            <w:tcW w:w="2700" w:type="dxa"/>
          </w:tcPr>
          <w:p w14:paraId="233A888A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可以提到的說法（舉 2–3 個）</w:t>
            </w:r>
          </w:p>
        </w:tc>
        <w:tc>
          <w:tcPr>
            <w:tcW w:w="2700" w:type="dxa"/>
          </w:tcPr>
          <w:p w14:paraId="1794E077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不能提到的說法（舉 1–2 個）</w:t>
            </w:r>
          </w:p>
        </w:tc>
      </w:tr>
      <w:tr w:rsidR="00AB2C21" w14:paraId="0EEE6798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BC72D04" w14:textId="77777777" w:rsidR="00AB2C21" w:rsidRDefault="00000000">
            <w:r>
              <w:t>靈芝精</w:t>
            </w:r>
          </w:p>
        </w:tc>
        <w:tc>
          <w:tcPr>
            <w:tcW w:w="2700" w:type="dxa"/>
          </w:tcPr>
          <w:p w14:paraId="7316997D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保健食品</w:t>
            </w:r>
          </w:p>
        </w:tc>
        <w:tc>
          <w:tcPr>
            <w:tcW w:w="2700" w:type="dxa"/>
          </w:tcPr>
          <w:p w14:paraId="450B429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「支持日常保健」「幫助維持元氣」「很多人用了覺得比較有精神」</w:t>
            </w:r>
          </w:p>
        </w:tc>
        <w:tc>
          <w:tcPr>
            <w:tcW w:w="2700" w:type="dxa"/>
          </w:tcPr>
          <w:p w14:paraId="5C06E0E4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「治療失眠」「增強免疫力（不加但書）」</w:t>
            </w:r>
          </w:p>
        </w:tc>
      </w:tr>
      <w:tr w:rsidR="00AB2C21" w14:paraId="20CAECAB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B08E0BF" w14:textId="77777777" w:rsidR="00AB2C21" w:rsidRDefault="00000000">
            <w:r>
              <w:t>薰衣草精油</w:t>
            </w:r>
          </w:p>
        </w:tc>
        <w:tc>
          <w:tcPr>
            <w:tcW w:w="2700" w:type="dxa"/>
          </w:tcPr>
          <w:p w14:paraId="4EA2F7DF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精油</w:t>
            </w:r>
          </w:p>
        </w:tc>
        <w:tc>
          <w:tcPr>
            <w:tcW w:w="2700" w:type="dxa"/>
          </w:tcPr>
          <w:p w14:paraId="5D0C02D9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「幫助放鬆心情」「睡前擴香很舒服」</w:t>
            </w:r>
          </w:p>
        </w:tc>
        <w:tc>
          <w:tcPr>
            <w:tcW w:w="2700" w:type="dxa"/>
          </w:tcPr>
          <w:p w14:paraId="30D61AB2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「治療失眠症」「醫療用途」</w:t>
            </w:r>
          </w:p>
        </w:tc>
      </w:tr>
      <w:tr w:rsidR="00AB2C21" w14:paraId="41537537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3E612F8" w14:textId="77777777" w:rsidR="00AB2C21" w:rsidRDefault="00000000">
            <w:r>
              <w:t>NMN 膠囊</w:t>
            </w:r>
          </w:p>
        </w:tc>
        <w:tc>
          <w:tcPr>
            <w:tcW w:w="2700" w:type="dxa"/>
          </w:tcPr>
          <w:p w14:paraId="4C728C6F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保健食品</w:t>
            </w:r>
          </w:p>
        </w:tc>
        <w:tc>
          <w:tcPr>
            <w:tcW w:w="2700" w:type="dxa"/>
          </w:tcPr>
          <w:p w14:paraId="61825E1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「支持細胞日常運作」「我個人用完感覺精神變好」</w:t>
            </w:r>
          </w:p>
        </w:tc>
        <w:tc>
          <w:tcPr>
            <w:tcW w:w="2700" w:type="dxa"/>
          </w:tcPr>
          <w:p w14:paraId="61602AB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「逆齡」「細胞再生」</w:t>
            </w:r>
          </w:p>
        </w:tc>
      </w:tr>
    </w:tbl>
    <w:p w14:paraId="39C48471" w14:textId="77777777" w:rsidR="00AB2C21" w:rsidRDefault="00AB2C21">
      <w:pPr>
        <w:spacing w:after="0"/>
        <w:rPr>
          <w:lang w:eastAsia="zh-TW"/>
        </w:rPr>
      </w:pPr>
    </w:p>
    <w:p w14:paraId="4319A523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數量</w:t>
      </w:r>
      <w:r>
        <w:rPr>
          <w:lang w:eastAsia="zh-TW"/>
        </w:rPr>
        <w:t>：不需要涵蓋所有 SKU，列出教練最常提到的 10–20 個主要產品即可</w:t>
      </w:r>
    </w:p>
    <w:p w14:paraId="49E1117F" w14:textId="77777777" w:rsidR="00AB2C21" w:rsidRDefault="00AB2C21">
      <w:pPr>
        <w:spacing w:after="0"/>
        <w:rPr>
          <w:lang w:eastAsia="zh-TW"/>
        </w:rPr>
      </w:pPr>
    </w:p>
    <w:p w14:paraId="5A69108C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G. 品牌與內部說話規範</w:t>
      </w:r>
    </w:p>
    <w:p w14:paraId="0BACBBC8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7CAC90DD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關於貴品牌的基本資訊，以及品牌自己有沒有比法規更嚴格的說話規範。</w:t>
      </w:r>
    </w:p>
    <w:p w14:paraId="033E6ABF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0C91C9A0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Care Copilot 在設計上支援多個直銷品牌，需要知道主要服務的是哪個品牌（Pilot 以 Synergy 為主？）、品牌有沒有自己的合規規定（有些品牌比法規更嚴）。這樣生出來的草稿才能符合您品牌的形象與規定。</w:t>
      </w:r>
    </w:p>
    <w:p w14:paraId="4FF0C75C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lastRenderedPageBreak/>
        <w:t>請您怎麼給我們</w:t>
      </w:r>
    </w:p>
    <w:p w14:paraId="631CE2C9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如果您有現成的「說話指引手冊」，直接給我們 PDF 或 Word 就好；如果沒有，照下面表格填幾列即可。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AB2C21" w14:paraId="4200A75F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63529C9" w14:textId="77777777" w:rsidR="00AB2C21" w:rsidRDefault="00000000">
            <w:r>
              <w:t>規範類型</w:t>
            </w:r>
          </w:p>
        </w:tc>
        <w:tc>
          <w:tcPr>
            <w:tcW w:w="2700" w:type="dxa"/>
          </w:tcPr>
          <w:p w14:paraId="2090EC06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具體限制（用 1–2 句說）</w:t>
            </w:r>
          </w:p>
        </w:tc>
        <w:tc>
          <w:tcPr>
            <w:tcW w:w="2700" w:type="dxa"/>
          </w:tcPr>
          <w:p w14:paraId="72BB5A26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範例：不能說什麼</w:t>
            </w:r>
          </w:p>
        </w:tc>
        <w:tc>
          <w:tcPr>
            <w:tcW w:w="2700" w:type="dxa"/>
          </w:tcPr>
          <w:p w14:paraId="187E57F2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範例：建議改說什麼</w:t>
            </w:r>
          </w:p>
        </w:tc>
      </w:tr>
      <w:tr w:rsidR="00AB2C21" w14:paraId="77361962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E21B3CA" w14:textId="77777777" w:rsidR="00AB2C21" w:rsidRDefault="00000000">
            <w:r>
              <w:t>價格公開</w:t>
            </w:r>
          </w:p>
        </w:tc>
        <w:tc>
          <w:tcPr>
            <w:tcW w:w="2700" w:type="dxa"/>
          </w:tcPr>
          <w:p w14:paraId="5DFB22C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不能在社群或訊息中公開單價</w:t>
            </w:r>
          </w:p>
        </w:tc>
        <w:tc>
          <w:tcPr>
            <w:tcW w:w="2700" w:type="dxa"/>
          </w:tcPr>
          <w:p w14:paraId="0671F05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「這個一罐 1,800 元，現在特價！」</w:t>
            </w:r>
          </w:p>
        </w:tc>
        <w:tc>
          <w:tcPr>
            <w:tcW w:w="2700" w:type="dxa"/>
          </w:tcPr>
          <w:p w14:paraId="5C1D9DA8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「有興趣的話我再私訊你詳細資訊」</w:t>
            </w:r>
          </w:p>
        </w:tc>
      </w:tr>
      <w:tr w:rsidR="00AB2C21" w14:paraId="32F055AB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178BF42" w14:textId="77777777" w:rsidR="00AB2C21" w:rsidRDefault="00000000">
            <w:r>
              <w:t>療效宣稱</w:t>
            </w:r>
          </w:p>
        </w:tc>
        <w:tc>
          <w:tcPr>
            <w:tcW w:w="2700" w:type="dxa"/>
          </w:tcPr>
          <w:p w14:paraId="404E2E2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不能說產品可以治病或保證效果</w:t>
            </w:r>
          </w:p>
        </w:tc>
        <w:tc>
          <w:tcPr>
            <w:tcW w:w="2700" w:type="dxa"/>
          </w:tcPr>
          <w:p w14:paraId="124D6CA8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「喝了一定有效，保證！」</w:t>
            </w:r>
          </w:p>
        </w:tc>
        <w:tc>
          <w:tcPr>
            <w:tcW w:w="2700" w:type="dxa"/>
          </w:tcPr>
          <w:p w14:paraId="3F4E1E61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「我自己用了一陣子，感覺不錯，供你參考」</w:t>
            </w:r>
          </w:p>
        </w:tc>
      </w:tr>
      <w:tr w:rsidR="00AB2C21" w14:paraId="3E2E4BCE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9134036" w14:textId="77777777" w:rsidR="00AB2C21" w:rsidRDefault="00000000">
            <w:r>
              <w:t>品牌形象</w:t>
            </w:r>
          </w:p>
        </w:tc>
        <w:tc>
          <w:tcPr>
            <w:tcW w:w="2700" w:type="dxa"/>
          </w:tcPr>
          <w:p w14:paraId="02932F3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不能用品牌 logo 做個人廣告素材</w:t>
            </w:r>
          </w:p>
        </w:tc>
        <w:tc>
          <w:tcPr>
            <w:tcW w:w="2700" w:type="dxa"/>
          </w:tcPr>
          <w:p w14:paraId="6386EB0E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直接截官網 logo 放到自製貼文</w:t>
            </w:r>
          </w:p>
        </w:tc>
        <w:tc>
          <w:tcPr>
            <w:tcW w:w="2700" w:type="dxa"/>
          </w:tcPr>
          <w:p w14:paraId="49F45A0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使用品牌提供的官方素材</w:t>
            </w:r>
          </w:p>
        </w:tc>
      </w:tr>
    </w:tbl>
    <w:p w14:paraId="111EFD73" w14:textId="77777777" w:rsidR="00AB2C21" w:rsidRDefault="00AB2C21">
      <w:pPr>
        <w:spacing w:after="0"/>
      </w:pPr>
    </w:p>
    <w:p w14:paraId="6CEDCF8F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回答以下幾個問題即可，幾句話就好：</w:t>
      </w:r>
    </w:p>
    <w:p w14:paraId="7A409649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問題一</w:t>
      </w:r>
      <w:r>
        <w:rPr>
          <w:lang w:eastAsia="zh-TW"/>
        </w:rPr>
        <w:t>：Pilot 主要以哪個品牌的教練為主（Synergy？doTERRA？其他？）</w:t>
      </w:r>
    </w:p>
    <w:p w14:paraId="1AD259BF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問題二</w:t>
      </w:r>
      <w:r>
        <w:rPr>
          <w:lang w:eastAsia="zh-TW"/>
        </w:rPr>
        <w:t>：品牌方有沒有發過「直銷商說話規範」或「話術指南」之類的文件？有的話請提供或摘要重點。</w:t>
      </w:r>
    </w:p>
    <w:p w14:paraId="12C9A52B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問題三</w:t>
      </w:r>
      <w:r>
        <w:rPr>
          <w:lang w:eastAsia="zh-TW"/>
        </w:rPr>
        <w:t>：品牌方有沒有嚴格規定不能做的事，例如「不能在社群媒體上貼價格」「不能用品牌 logo 做個人廣告」之類？如果品牌規定不能公開產品價格，可以這樣告訴我們：「Synergy 規定不在社群公開單價，請洽教練」。</w:t>
      </w:r>
    </w:p>
    <w:p w14:paraId="5CD21F9C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問題四</w:t>
      </w:r>
      <w:r>
        <w:rPr>
          <w:lang w:eastAsia="zh-TW"/>
        </w:rPr>
        <w:t>：教練在和客戶互動時，品牌方有沒有特別要求的「說話方向」，例如「要從關懷切入，不能一開始就推產品」？例如：「品牌要求教練初次聯繫只能聊生活，第二次才可以提到產品」。</w:t>
      </w:r>
    </w:p>
    <w:p w14:paraId="04139E55" w14:textId="77777777" w:rsidR="00AB2C21" w:rsidRDefault="00AB2C21">
      <w:pPr>
        <w:spacing w:after="0"/>
        <w:rPr>
          <w:lang w:eastAsia="zh-TW"/>
        </w:rPr>
      </w:pPr>
    </w:p>
    <w:p w14:paraId="7FADE39D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H. 朋友語氣範例訊息</w:t>
      </w:r>
    </w:p>
    <w:p w14:paraId="4D01FBD7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6027400B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5–10 則教練平常真的會傳給客戶的訊息，特點是「溫暖有溫度、像朋友在聊天、不像業務員在推銷」。</w:t>
      </w:r>
    </w:p>
    <w:p w14:paraId="5CD0D723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52DA3E31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這是讓 AI 生出來的草稿真的像人話、不像制式業配的最關鍵素材。</w:t>
      </w:r>
    </w:p>
    <w:p w14:paraId="1990CDE5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Care Copilot 的核心價值就是「AI 草稿讀起來像朋友寫的，不像業務員」。要做到這一點，AI 必須看過真實的「有溫度的訊息長什麼樣」才能學起來。這 5–10 則訊息，是我們整個草稿功能品質的基礎。</w:t>
      </w:r>
    </w:p>
    <w:p w14:paraId="633799D7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lastRenderedPageBreak/>
        <w:t>請您怎麼給我們</w:t>
      </w:r>
    </w:p>
    <w:p w14:paraId="6715AA2A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請提供 5–10 則您或教練真實傳過的訊息，已去除收件人姓名即可，不需要加任何說明。</w:t>
      </w:r>
    </w:p>
    <w:p w14:paraId="452DFE06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好的範例（這種就很好）</w:t>
      </w:r>
      <w:r>
        <w:rPr>
          <w:lang w:eastAsia="zh-TW"/>
        </w:rPr>
        <w:t>：</w:t>
      </w:r>
    </w:p>
    <w:p w14:paraId="1077142F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「最近有沒有好一點～上次你說膝蓋在痛，有去看醫生嗎？我有一個朋友說泡熱水加一點鹽巴蠻有效的，不知道你試過沒有。不是要推你什麼，只是突然想到你😊」</w:t>
      </w:r>
    </w:p>
    <w:p w14:paraId="434E070C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「哈哈你昨天說的那個事情我一直在想，你先生的反應也太可愛了吧！孩子那邊後來怎麼樣了？這週有比較輕鬆嗎」</w:t>
      </w:r>
    </w:p>
    <w:p w14:paraId="23712523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「剛看到路邊那家你說推薦的麵線，特地去吃了，真的很好吃！謝謝你介紹，改天我請你喝飲料🥤」</w:t>
      </w:r>
    </w:p>
    <w:p w14:paraId="46AA7805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請避免這種（太業務員）</w:t>
      </w:r>
      <w:r>
        <w:rPr>
          <w:lang w:eastAsia="zh-TW"/>
        </w:rPr>
        <w:t>：</w:t>
      </w:r>
    </w:p>
    <w:p w14:paraId="14CB3C86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「Hi，最近有在用上次的精油嗎？這個月有優惠，要不要再補一罐？現在買三罐可以打 85 折！」</w:t>
      </w:r>
    </w:p>
    <w:p w14:paraId="53DD98F3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數量</w:t>
      </w:r>
      <w:r>
        <w:rPr>
          <w:lang w:eastAsia="zh-TW"/>
        </w:rPr>
        <w:t>：5–10 則，愈真實愈好，不用特別修飾</w:t>
      </w:r>
    </w:p>
    <w:p w14:paraId="77418BEC" w14:textId="77777777" w:rsidR="00AB2C21" w:rsidRDefault="00AB2C21">
      <w:pPr>
        <w:spacing w:after="0"/>
        <w:rPr>
          <w:lang w:eastAsia="zh-TW"/>
        </w:rPr>
      </w:pPr>
    </w:p>
    <w:p w14:paraId="28A1E149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I. 生活事件提醒偏好</w:t>
      </w:r>
    </w:p>
    <w:p w14:paraId="654C6D6E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400F12D7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確認 Care Copilot 的「生活事件雷達」要追蹤哪些事件、提前幾天提醒。</w:t>
      </w:r>
    </w:p>
    <w:p w14:paraId="1D52A1F1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App 會在客戶生日、結婚紀念日、寶寶出生等重要日子前，自動提醒教練「可以傳關懷訊息了」。提醒要準確，需要知道你們最看重哪些事件、習慣提前幾天。</w:t>
      </w:r>
    </w:p>
    <w:p w14:paraId="061B5A3E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6261BF22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不同品牌、不同文化的提醒習慣可能不同。有些教練習慣在生日當天才傳，有些習慣提前一週；有些教練很看重「孩子上學」這種事件，有些覺得不重要。設定對了，提醒才有用。</w:t>
      </w:r>
    </w:p>
    <w:p w14:paraId="5AEE678C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07074ACB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填一下這個表格，勾選或填數字即可：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AB2C21" w14:paraId="4BA20FF2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3DCCF48F" w14:textId="77777777" w:rsidR="00AB2C21" w:rsidRDefault="00000000">
            <w:r>
              <w:t>事件類型</w:t>
            </w:r>
          </w:p>
        </w:tc>
        <w:tc>
          <w:tcPr>
            <w:tcW w:w="2700" w:type="dxa"/>
          </w:tcPr>
          <w:p w14:paraId="7ACEEF3B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要不要追蹤</w:t>
            </w:r>
          </w:p>
        </w:tc>
        <w:tc>
          <w:tcPr>
            <w:tcW w:w="2700" w:type="dxa"/>
          </w:tcPr>
          <w:p w14:paraId="6FBCB01A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習慣提前幾天提醒</w:t>
            </w:r>
          </w:p>
        </w:tc>
        <w:tc>
          <w:tcPr>
            <w:tcW w:w="2700" w:type="dxa"/>
          </w:tcPr>
          <w:p w14:paraId="34BCD772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備註</w:t>
            </w:r>
          </w:p>
        </w:tc>
      </w:tr>
      <w:tr w:rsidR="00AB2C21" w14:paraId="59712312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34AA775" w14:textId="77777777" w:rsidR="00AB2C21" w:rsidRDefault="00000000">
            <w:r>
              <w:t>客戶生日</w:t>
            </w:r>
          </w:p>
        </w:tc>
        <w:tc>
          <w:tcPr>
            <w:tcW w:w="2700" w:type="dxa"/>
          </w:tcPr>
          <w:p w14:paraId="0207069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6295064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提前 __ 天（建議 7 天）</w:t>
            </w:r>
          </w:p>
        </w:tc>
        <w:tc>
          <w:tcPr>
            <w:tcW w:w="2700" w:type="dxa"/>
          </w:tcPr>
          <w:p w14:paraId="0A1EC4D0" w14:textId="77777777" w:rsidR="00AB2C21" w:rsidRDefault="00AB2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2C21" w14:paraId="354DDB3E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45B5CA1" w14:textId="77777777" w:rsidR="00AB2C21" w:rsidRDefault="00000000">
            <w:r>
              <w:t>客戶的孩子生日</w:t>
            </w:r>
          </w:p>
        </w:tc>
        <w:tc>
          <w:tcPr>
            <w:tcW w:w="2700" w:type="dxa"/>
          </w:tcPr>
          <w:p w14:paraId="1FFD6654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574B7630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提前 __ 天</w:t>
            </w:r>
          </w:p>
        </w:tc>
        <w:tc>
          <w:tcPr>
            <w:tcW w:w="2700" w:type="dxa"/>
          </w:tcPr>
          <w:p w14:paraId="0501E8D5" w14:textId="77777777" w:rsidR="00AB2C21" w:rsidRDefault="00AB2C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B2C21" w14:paraId="19F5DF20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6E0A548" w14:textId="77777777" w:rsidR="00AB2C21" w:rsidRDefault="00000000">
            <w:r>
              <w:t>結婚紀念日</w:t>
            </w:r>
          </w:p>
        </w:tc>
        <w:tc>
          <w:tcPr>
            <w:tcW w:w="2700" w:type="dxa"/>
          </w:tcPr>
          <w:p w14:paraId="733160C4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485A4673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提前 __ 天</w:t>
            </w:r>
          </w:p>
        </w:tc>
        <w:tc>
          <w:tcPr>
            <w:tcW w:w="2700" w:type="dxa"/>
          </w:tcPr>
          <w:p w14:paraId="4A4D7E5F" w14:textId="77777777" w:rsidR="00AB2C21" w:rsidRDefault="00AB2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2C21" w14:paraId="09BEB7DE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87D9596" w14:textId="77777777" w:rsidR="00AB2C21" w:rsidRDefault="00000000">
            <w:r>
              <w:lastRenderedPageBreak/>
              <w:t>老公 / 家人生日</w:t>
            </w:r>
          </w:p>
        </w:tc>
        <w:tc>
          <w:tcPr>
            <w:tcW w:w="2700" w:type="dxa"/>
          </w:tcPr>
          <w:p w14:paraId="54E04F7E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3C5670DC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提前 __ 天</w:t>
            </w:r>
          </w:p>
        </w:tc>
        <w:tc>
          <w:tcPr>
            <w:tcW w:w="2700" w:type="dxa"/>
          </w:tcPr>
          <w:p w14:paraId="5B348AD3" w14:textId="77777777" w:rsidR="00AB2C21" w:rsidRDefault="00AB2C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B2C21" w14:paraId="26C660DF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4A072BF" w14:textId="77777777" w:rsidR="00AB2C21" w:rsidRDefault="00000000">
            <w:r>
              <w:t>寶寶出生 / 預產期</w:t>
            </w:r>
          </w:p>
        </w:tc>
        <w:tc>
          <w:tcPr>
            <w:tcW w:w="2700" w:type="dxa"/>
          </w:tcPr>
          <w:p w14:paraId="4A5F04F1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3A4D7F9F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提前 __ 天</w:t>
            </w:r>
          </w:p>
        </w:tc>
        <w:tc>
          <w:tcPr>
            <w:tcW w:w="2700" w:type="dxa"/>
          </w:tcPr>
          <w:p w14:paraId="4A25CA15" w14:textId="77777777" w:rsidR="00AB2C21" w:rsidRDefault="00AB2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2C21" w14:paraId="66F639EB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37F0B4D" w14:textId="77777777" w:rsidR="00AB2C21" w:rsidRDefault="00000000">
            <w:pPr>
              <w:rPr>
                <w:lang w:eastAsia="zh-TW"/>
              </w:rPr>
            </w:pPr>
            <w:r>
              <w:rPr>
                <w:lang w:eastAsia="zh-TW"/>
              </w:rPr>
              <w:t>工作變動（換工作、升遷）</w:t>
            </w:r>
          </w:p>
        </w:tc>
        <w:tc>
          <w:tcPr>
            <w:tcW w:w="2700" w:type="dxa"/>
          </w:tcPr>
          <w:p w14:paraId="5BE15CF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6FB86152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事件發生後 __ 天內提醒</w:t>
            </w:r>
          </w:p>
        </w:tc>
        <w:tc>
          <w:tcPr>
            <w:tcW w:w="2700" w:type="dxa"/>
          </w:tcPr>
          <w:p w14:paraId="0F7A6EB8" w14:textId="77777777" w:rsidR="00AB2C21" w:rsidRDefault="00AB2C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B2C21" w14:paraId="4891A7EA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F18EB9A" w14:textId="77777777" w:rsidR="00AB2C21" w:rsidRDefault="00000000">
            <w:r>
              <w:t>客戶提到健康話題</w:t>
            </w:r>
          </w:p>
        </w:tc>
        <w:tc>
          <w:tcPr>
            <w:tcW w:w="2700" w:type="dxa"/>
          </w:tcPr>
          <w:p w14:paraId="4A1336C1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5E2872B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在對話後 __ 天提醒跟進</w:t>
            </w:r>
          </w:p>
        </w:tc>
        <w:tc>
          <w:tcPr>
            <w:tcW w:w="2700" w:type="dxa"/>
          </w:tcPr>
          <w:p w14:paraId="50C59FD6" w14:textId="77777777" w:rsidR="00AB2C21" w:rsidRDefault="00AB2C2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2C21" w14:paraId="5B28BE45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6E38750" w14:textId="77777777" w:rsidR="00AB2C21" w:rsidRDefault="00000000">
            <w:r>
              <w:t>其他（請填）：_______</w:t>
            </w:r>
          </w:p>
        </w:tc>
        <w:tc>
          <w:tcPr>
            <w:tcW w:w="2700" w:type="dxa"/>
          </w:tcPr>
          <w:p w14:paraId="31CAD098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要 / 不要</w:t>
            </w:r>
          </w:p>
        </w:tc>
        <w:tc>
          <w:tcPr>
            <w:tcW w:w="2700" w:type="dxa"/>
          </w:tcPr>
          <w:p w14:paraId="4CB12A77" w14:textId="77777777" w:rsidR="00AB2C21" w:rsidRDefault="00AB2C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700" w:type="dxa"/>
          </w:tcPr>
          <w:p w14:paraId="43B6E980" w14:textId="77777777" w:rsidR="00AB2C21" w:rsidRDefault="00AB2C2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518570D" w14:textId="77777777" w:rsidR="00AB2C21" w:rsidRDefault="00AB2C21">
      <w:pPr>
        <w:spacing w:after="0"/>
      </w:pPr>
    </w:p>
    <w:p w14:paraId="51D05C79" w14:textId="77777777" w:rsidR="00AB2C21" w:rsidRDefault="00AB2C21">
      <w:pPr>
        <w:spacing w:after="0"/>
      </w:pPr>
    </w:p>
    <w:p w14:paraId="41786420" w14:textId="77777777" w:rsidR="00AB2C21" w:rsidRDefault="00000000">
      <w:pPr>
        <w:spacing w:before="120" w:after="80"/>
      </w:pPr>
      <w:r>
        <w:rPr>
          <w:b/>
          <w:sz w:val="32"/>
        </w:rPr>
        <w:t>J. 招募漏斗各階段定義</w:t>
      </w:r>
    </w:p>
    <w:p w14:paraId="42A5F51E" w14:textId="77777777" w:rsidR="00AB2C21" w:rsidRDefault="00000000">
      <w:pPr>
        <w:spacing w:before="120" w:after="80"/>
      </w:pPr>
      <w:r>
        <w:rPr>
          <w:b/>
          <w:sz w:val="28"/>
        </w:rPr>
        <w:t>這是什麼</w:t>
      </w:r>
    </w:p>
    <w:p w14:paraId="73B96366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這個功能在第 3 週才上線，所以第 3 週一開始前給我們就可以了。</w:t>
      </w:r>
    </w:p>
    <w:p w14:paraId="2A2748A7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說明您們在帶人加入品牌的過程中，把準招募對象分成哪幾個階段、每個階段代表什麼意思。</w:t>
      </w:r>
    </w:p>
    <w:p w14:paraId="401AE73D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Care Copilot 預設的四個階段是：暖名單 → 曝光 → 邀約 → 簽約。需要您確認這四個階段符不符合您們實際的工作流程，以及每個階段的判定說明。</w:t>
      </w:r>
    </w:p>
    <w:p w14:paraId="6325EE51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41348D7D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App 裡有招募漏斗功能，教練可以看到自己的準招募名單在哪個階段，Leader 可以看到整個團隊的漏斗轉換情況。這些階段要符合您們實際在用的語言和標準，Leader 才會覺得有用、數字才有意義。</w:t>
      </w:r>
    </w:p>
    <w:p w14:paraId="1824DC1D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591D06FF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請針對下方預設的四個階段，填入「我們實際上怎麼判斷一個人到了這個階段」：</w:t>
      </w:r>
    </w:p>
    <w:p w14:paraId="49A242E5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預設四個階段</w:t>
      </w:r>
      <w:r>
        <w:rPr>
          <w:lang w:eastAsia="zh-TW"/>
        </w:rPr>
        <w:t>（可以修改名稱或說明）：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3600"/>
        <w:gridCol w:w="3600"/>
        <w:gridCol w:w="3600"/>
      </w:tblGrid>
      <w:tr w:rsidR="00AB2C21" w14:paraId="083E0913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0ED385C" w14:textId="77777777" w:rsidR="00AB2C21" w:rsidRDefault="00000000">
            <w:r>
              <w:t>階段</w:t>
            </w:r>
          </w:p>
        </w:tc>
        <w:tc>
          <w:tcPr>
            <w:tcW w:w="3600" w:type="dxa"/>
          </w:tcPr>
          <w:p w14:paraId="57981436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預設名稱</w:t>
            </w:r>
          </w:p>
        </w:tc>
        <w:tc>
          <w:tcPr>
            <w:tcW w:w="3600" w:type="dxa"/>
          </w:tcPr>
          <w:p w14:paraId="004C3FF3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您們的判定說明（請填）</w:t>
            </w:r>
          </w:p>
        </w:tc>
      </w:tr>
      <w:tr w:rsidR="00AB2C21" w14:paraId="64A37F0A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4EEECF6E" w14:textId="77777777" w:rsidR="00AB2C21" w:rsidRDefault="00000000">
            <w:r>
              <w:t>第一階段</w:t>
            </w:r>
          </w:p>
        </w:tc>
        <w:tc>
          <w:tcPr>
            <w:tcW w:w="3600" w:type="dxa"/>
          </w:tcPr>
          <w:p w14:paraId="3A9899A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暖名單</w:t>
            </w:r>
          </w:p>
        </w:tc>
        <w:tc>
          <w:tcPr>
            <w:tcW w:w="3600" w:type="dxa"/>
          </w:tcPr>
          <w:p w14:paraId="0B4B590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TW"/>
              </w:rPr>
              <w:t>這個人還沒接觸產品，只是在我的潛在名單裡。</w:t>
            </w:r>
            <w:r>
              <w:t>判定方式：_____________</w:t>
            </w:r>
          </w:p>
        </w:tc>
      </w:tr>
      <w:tr w:rsidR="00AB2C21" w14:paraId="2513E5E9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F4D9B7D" w14:textId="77777777" w:rsidR="00AB2C21" w:rsidRDefault="00000000">
            <w:r>
              <w:t>第二階段</w:t>
            </w:r>
          </w:p>
        </w:tc>
        <w:tc>
          <w:tcPr>
            <w:tcW w:w="3600" w:type="dxa"/>
          </w:tcPr>
          <w:p w14:paraId="0F530A1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曝光</w:t>
            </w:r>
          </w:p>
        </w:tc>
        <w:tc>
          <w:tcPr>
            <w:tcW w:w="3600" w:type="dxa"/>
          </w:tcPr>
          <w:p w14:paraId="7FB6DB9C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lang w:eastAsia="zh-TW"/>
              </w:rPr>
              <w:t>這個人試用過產品，或聽我介紹過品牌。</w:t>
            </w:r>
            <w:r>
              <w:t>判定方式：_____________</w:t>
            </w:r>
          </w:p>
        </w:tc>
      </w:tr>
      <w:tr w:rsidR="00AB2C21" w14:paraId="6C2700E6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767E767" w14:textId="77777777" w:rsidR="00AB2C21" w:rsidRDefault="00000000">
            <w:r>
              <w:lastRenderedPageBreak/>
              <w:t>第三階段</w:t>
            </w:r>
          </w:p>
        </w:tc>
        <w:tc>
          <w:tcPr>
            <w:tcW w:w="3600" w:type="dxa"/>
          </w:tcPr>
          <w:p w14:paraId="38250008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邀約</w:t>
            </w:r>
          </w:p>
        </w:tc>
        <w:tc>
          <w:tcPr>
            <w:tcW w:w="3600" w:type="dxa"/>
          </w:tcPr>
          <w:p w14:paraId="7E7F13C9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lang w:eastAsia="zh-TW"/>
              </w:rPr>
              <w:t>我正式邀請這個人加入我的團隊。</w:t>
            </w:r>
            <w:r>
              <w:t>判定方式：_____________</w:t>
            </w:r>
          </w:p>
        </w:tc>
      </w:tr>
      <w:tr w:rsidR="00AB2C21" w14:paraId="72FC00EC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2F5A7390" w14:textId="77777777" w:rsidR="00AB2C21" w:rsidRDefault="00000000">
            <w:r>
              <w:t>第四階段</w:t>
            </w:r>
          </w:p>
        </w:tc>
        <w:tc>
          <w:tcPr>
            <w:tcW w:w="3600" w:type="dxa"/>
          </w:tcPr>
          <w:p w14:paraId="3C10267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簽約</w:t>
            </w:r>
          </w:p>
        </w:tc>
        <w:tc>
          <w:tcPr>
            <w:tcW w:w="3600" w:type="dxa"/>
          </w:tcPr>
          <w:p w14:paraId="52A08430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這個人正式加入。判定方式：_____________</w:t>
            </w:r>
          </w:p>
        </w:tc>
      </w:tr>
    </w:tbl>
    <w:p w14:paraId="48BC559F" w14:textId="77777777" w:rsidR="00AB2C21" w:rsidRDefault="00AB2C21">
      <w:pPr>
        <w:spacing w:after="0"/>
        <w:rPr>
          <w:lang w:eastAsia="zh-TW"/>
        </w:rPr>
      </w:pPr>
    </w:p>
    <w:p w14:paraId="7C2D8036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如果您們有其他習慣用法（例如「培訓期」「試用夥伴」），請一起補充。</w:t>
      </w:r>
    </w:p>
    <w:p w14:paraId="789C9472" w14:textId="77777777" w:rsidR="00AB2C21" w:rsidRDefault="00AB2C21">
      <w:pPr>
        <w:spacing w:after="0"/>
        <w:rPr>
          <w:lang w:eastAsia="zh-TW"/>
        </w:rPr>
      </w:pPr>
    </w:p>
    <w:p w14:paraId="29F7CAEF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K. 法規依據與可宣稱清單</w:t>
      </w:r>
    </w:p>
    <w:p w14:paraId="2230ED7F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4A13DD3B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請法務窗口提供一份簡要說明，列出在台灣操作健康食品直銷時，哪些話可以說、哪些絕對不能說。</w:t>
      </w:r>
    </w:p>
    <w:p w14:paraId="771AEDD5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5F22F691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Care Copilot 的合規檢查功能是整個產品的底線。整段 Pilot 期的目標是「0 則外送訊息踩線」。要做到這一點，我們的詞庫和規則必須有法律依據，而不能只靠我們自己猜測。</w:t>
      </w:r>
    </w:p>
    <w:p w14:paraId="5B5A11FC" w14:textId="77777777" w:rsidR="00AB2C21" w:rsidRDefault="00000000">
      <w:pPr>
        <w:spacing w:after="40"/>
      </w:pPr>
      <w:r>
        <w:t>主要涉及三塊法規：</w:t>
      </w:r>
    </w:p>
    <w:p w14:paraId="2970CD4F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b/>
          <w:lang w:eastAsia="zh-TW"/>
        </w:rPr>
        <w:t>台灣健康食品管理法</w:t>
      </w:r>
      <w:r>
        <w:rPr>
          <w:lang w:eastAsia="zh-TW"/>
        </w:rPr>
        <w:t>：健康食品廣告限制（例：不能宣稱治療疾病）</w:t>
      </w:r>
    </w:p>
    <w:p w14:paraId="67812497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b/>
          <w:lang w:eastAsia="zh-TW"/>
        </w:rPr>
        <w:t>台灣多層次傳銷管理法</w:t>
      </w:r>
      <w:r>
        <w:rPr>
          <w:lang w:eastAsia="zh-TW"/>
        </w:rPr>
        <w:t>：直銷相關的商業宣稱限制</w:t>
      </w:r>
    </w:p>
    <w:p w14:paraId="6065AD57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b/>
          <w:lang w:eastAsia="zh-TW"/>
        </w:rPr>
        <w:t>FTC / FDA 精神</w:t>
      </w:r>
      <w:r>
        <w:rPr>
          <w:lang w:eastAsia="zh-TW"/>
        </w:rPr>
        <w:t>：收入保證和療效宣稱的國際最佳實踐</w:t>
      </w:r>
    </w:p>
    <w:p w14:paraId="37B7BF71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1F382DEA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請法務窗口提供一份說明文件（Word 或 PDF 均可），涵蓋：</w:t>
      </w:r>
    </w:p>
    <w:p w14:paraId="49463802" w14:textId="77777777" w:rsidR="00AB2C21" w:rsidRDefault="00000000">
      <w:pPr>
        <w:pStyle w:val="a"/>
        <w:spacing w:after="0"/>
        <w:rPr>
          <w:lang w:eastAsia="zh-TW"/>
        </w:rPr>
      </w:pPr>
      <w:r>
        <w:rPr>
          <w:b/>
          <w:lang w:eastAsia="zh-TW"/>
        </w:rPr>
        <w:t>絕對不能出現的宣稱類型</w:t>
      </w:r>
      <w:r>
        <w:rPr>
          <w:lang w:eastAsia="zh-TW"/>
        </w:rPr>
        <w:t>（各 3–5 個範例），例如：</w:t>
      </w:r>
    </w:p>
    <w:p w14:paraId="25DF81F0" w14:textId="77777777" w:rsidR="00AB2C21" w:rsidRDefault="00000000">
      <w:pPr>
        <w:pStyle w:val="a0"/>
        <w:spacing w:after="0"/>
        <w:ind w:left="567"/>
        <w:rPr>
          <w:lang w:eastAsia="zh-TW"/>
        </w:rPr>
      </w:pPr>
      <w:r>
        <w:rPr>
          <w:lang w:eastAsia="zh-TW"/>
        </w:rPr>
        <w:t>療效宣稱類（治療、根治、消滅疾病⋯⋯）</w:t>
      </w:r>
    </w:p>
    <w:p w14:paraId="0A88AC88" w14:textId="77777777" w:rsidR="00AB2C21" w:rsidRDefault="00000000">
      <w:pPr>
        <w:pStyle w:val="a0"/>
        <w:spacing w:after="0"/>
        <w:ind w:left="567"/>
        <w:rPr>
          <w:lang w:eastAsia="zh-TW"/>
        </w:rPr>
      </w:pPr>
      <w:r>
        <w:rPr>
          <w:lang w:eastAsia="zh-TW"/>
        </w:rPr>
        <w:t>收入保證類（保證月入、穩定被動收入⋯⋯）</w:t>
      </w:r>
    </w:p>
    <w:p w14:paraId="384F96CD" w14:textId="77777777" w:rsidR="00AB2C21" w:rsidRDefault="00000000">
      <w:pPr>
        <w:pStyle w:val="a0"/>
        <w:spacing w:after="0"/>
        <w:ind w:left="567"/>
        <w:rPr>
          <w:lang w:eastAsia="zh-TW"/>
        </w:rPr>
      </w:pPr>
      <w:r>
        <w:rPr>
          <w:lang w:eastAsia="zh-TW"/>
        </w:rPr>
        <w:t>醫療建議類（建議停藥、替代治療⋯⋯）</w:t>
      </w:r>
    </w:p>
    <w:p w14:paraId="6059158E" w14:textId="77777777" w:rsidR="00AB2C21" w:rsidRDefault="00000000">
      <w:pPr>
        <w:pStyle w:val="a"/>
        <w:spacing w:after="0"/>
        <w:rPr>
          <w:lang w:eastAsia="zh-TW"/>
        </w:rPr>
      </w:pPr>
      <w:r>
        <w:rPr>
          <w:b/>
          <w:lang w:eastAsia="zh-TW"/>
        </w:rPr>
        <w:t>可以使用的安全表述方式</w:t>
      </w:r>
      <w:r>
        <w:rPr>
          <w:lang w:eastAsia="zh-TW"/>
        </w:rPr>
        <w:t>（各 3–5 個範例），例如：</w:t>
      </w:r>
    </w:p>
    <w:p w14:paraId="549CD5AE" w14:textId="77777777" w:rsidR="00AB2C21" w:rsidRDefault="00000000">
      <w:pPr>
        <w:pStyle w:val="a0"/>
        <w:spacing w:after="0"/>
        <w:ind w:left="567"/>
      </w:pPr>
      <w:r>
        <w:t>「個人感受因人而異」</w:t>
      </w:r>
    </w:p>
    <w:p w14:paraId="1FBE6009" w14:textId="77777777" w:rsidR="00AB2C21" w:rsidRDefault="00000000">
      <w:pPr>
        <w:pStyle w:val="a0"/>
        <w:spacing w:after="0"/>
        <w:ind w:left="567"/>
        <w:rPr>
          <w:lang w:eastAsia="zh-TW"/>
        </w:rPr>
      </w:pPr>
      <w:r>
        <w:rPr>
          <w:lang w:eastAsia="zh-TW"/>
        </w:rPr>
        <w:t>「支持日常保健，非醫療建議」</w:t>
      </w:r>
    </w:p>
    <w:p w14:paraId="6576FB5B" w14:textId="77777777" w:rsidR="00AB2C21" w:rsidRDefault="00000000">
      <w:pPr>
        <w:pStyle w:val="a0"/>
        <w:spacing w:after="0"/>
        <w:ind w:left="567"/>
        <w:rPr>
          <w:lang w:eastAsia="zh-TW"/>
        </w:rPr>
      </w:pPr>
      <w:r>
        <w:rPr>
          <w:lang w:eastAsia="zh-TW"/>
        </w:rPr>
        <w:t>「我自己用了一段時間的心得分享」</w:t>
      </w:r>
    </w:p>
    <w:p w14:paraId="2095B3D8" w14:textId="77777777" w:rsidR="00AB2C21" w:rsidRDefault="00000000">
      <w:pPr>
        <w:pStyle w:val="a"/>
        <w:spacing w:after="0"/>
        <w:rPr>
          <w:lang w:eastAsia="zh-TW"/>
        </w:rPr>
      </w:pPr>
      <w:r>
        <w:rPr>
          <w:b/>
          <w:lang w:eastAsia="zh-TW"/>
        </w:rPr>
        <w:t>是否有品牌方已審核過的官方話術模板</w:t>
      </w:r>
      <w:r>
        <w:rPr>
          <w:lang w:eastAsia="zh-TW"/>
        </w:rPr>
        <w:t>可以共用</w:t>
      </w:r>
    </w:p>
    <w:p w14:paraId="2A211A85" w14:textId="77777777" w:rsidR="00AB2C21" w:rsidRDefault="00AB2C21">
      <w:pPr>
        <w:spacing w:after="0"/>
        <w:rPr>
          <w:lang w:eastAsia="zh-TW"/>
        </w:rPr>
      </w:pPr>
    </w:p>
    <w:p w14:paraId="53032ADF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L. Pilot 參與者名單與配合事項</w:t>
      </w:r>
    </w:p>
    <w:p w14:paraId="3B907C96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31085C96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4 週 Pilot 的參與者名單（5 位教練 + 1 位 Leader + 5 位下線），以及他們的基本資訊和可配合的時段。</w:t>
      </w:r>
    </w:p>
    <w:p w14:paraId="28D4B505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我們為什麼需要它</w:t>
      </w:r>
    </w:p>
    <w:p w14:paraId="03314215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Pilot 正式開始前，我們需要為每位參與者建立帳號、設定權限，並安排一次 1–2 小時的 onboarding 說明會，讓他們知道 App 怎麼用、這 4 週我們在觀察什麼。</w:t>
      </w:r>
    </w:p>
    <w:p w14:paraId="13C0DB20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68A316A5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請提供以下資訊（可以用 Excel 或直接回覆表格）：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131"/>
        <w:gridCol w:w="2117"/>
        <w:gridCol w:w="2522"/>
        <w:gridCol w:w="2100"/>
        <w:gridCol w:w="2146"/>
      </w:tblGrid>
      <w:tr w:rsidR="00AB2C21" w14:paraId="0C9656AC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A89560" w14:textId="77777777" w:rsidR="00AB2C21" w:rsidRDefault="00000000">
            <w:r>
              <w:t>姓名（或暱稱）</w:t>
            </w:r>
          </w:p>
        </w:tc>
        <w:tc>
          <w:tcPr>
            <w:tcW w:w="2160" w:type="dxa"/>
          </w:tcPr>
          <w:p w14:paraId="05777120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角色</w:t>
            </w:r>
          </w:p>
        </w:tc>
        <w:tc>
          <w:tcPr>
            <w:tcW w:w="2160" w:type="dxa"/>
          </w:tcPr>
          <w:p w14:paraId="523B85A8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Email（帳號用）</w:t>
            </w:r>
          </w:p>
        </w:tc>
        <w:tc>
          <w:tcPr>
            <w:tcW w:w="2160" w:type="dxa"/>
          </w:tcPr>
          <w:p w14:paraId="50835E3D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主要聯絡方式</w:t>
            </w:r>
          </w:p>
        </w:tc>
        <w:tc>
          <w:tcPr>
            <w:tcW w:w="2160" w:type="dxa"/>
          </w:tcPr>
          <w:p w14:paraId="5AC32CB1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最方便的時段（onboarding 用）</w:t>
            </w:r>
          </w:p>
        </w:tc>
      </w:tr>
      <w:tr w:rsidR="00AB2C21" w14:paraId="07287C91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87CC30" w14:textId="77777777" w:rsidR="00AB2C21" w:rsidRDefault="00000000">
            <w:r>
              <w:t>Amy（教練）</w:t>
            </w:r>
          </w:p>
        </w:tc>
        <w:tc>
          <w:tcPr>
            <w:tcW w:w="2160" w:type="dxa"/>
          </w:tcPr>
          <w:p w14:paraId="3AB1471F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教練 / 主要 Persona</w:t>
            </w:r>
          </w:p>
        </w:tc>
        <w:tc>
          <w:tcPr>
            <w:tcW w:w="2160" w:type="dxa"/>
          </w:tcPr>
          <w:p w14:paraId="3E024980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amy@example.com</w:t>
            </w:r>
          </w:p>
        </w:tc>
        <w:tc>
          <w:tcPr>
            <w:tcW w:w="2160" w:type="dxa"/>
          </w:tcPr>
          <w:p w14:paraId="78CA9A2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LINE</w:t>
            </w:r>
          </w:p>
        </w:tc>
        <w:tc>
          <w:tcPr>
            <w:tcW w:w="2160" w:type="dxa"/>
          </w:tcPr>
          <w:p w14:paraId="0F889E2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平日上午 10–12 點</w:t>
            </w:r>
          </w:p>
        </w:tc>
      </w:tr>
      <w:tr w:rsidR="00AB2C21" w14:paraId="3A132F98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73F68D8" w14:textId="77777777" w:rsidR="00AB2C21" w:rsidRDefault="00000000">
            <w:r>
              <w:t>Linda（Leader）</w:t>
            </w:r>
          </w:p>
        </w:tc>
        <w:tc>
          <w:tcPr>
            <w:tcW w:w="2160" w:type="dxa"/>
          </w:tcPr>
          <w:p w14:paraId="16A5F9B8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Leader</w:t>
            </w:r>
          </w:p>
        </w:tc>
        <w:tc>
          <w:tcPr>
            <w:tcW w:w="2160" w:type="dxa"/>
          </w:tcPr>
          <w:p w14:paraId="7869B3C0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linda@example.com</w:t>
            </w:r>
          </w:p>
        </w:tc>
        <w:tc>
          <w:tcPr>
            <w:tcW w:w="2160" w:type="dxa"/>
          </w:tcPr>
          <w:p w14:paraId="0A21B78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LINE</w:t>
            </w:r>
          </w:p>
        </w:tc>
        <w:tc>
          <w:tcPr>
            <w:tcW w:w="2160" w:type="dxa"/>
          </w:tcPr>
          <w:p w14:paraId="4A8A6360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平日下午 2–4 點</w:t>
            </w:r>
          </w:p>
        </w:tc>
      </w:tr>
    </w:tbl>
    <w:p w14:paraId="0D15AC45" w14:textId="77777777" w:rsidR="00AB2C21" w:rsidRDefault="00AB2C21">
      <w:pPr>
        <w:spacing w:after="0"/>
      </w:pPr>
    </w:p>
    <w:p w14:paraId="137E8293" w14:textId="77777777" w:rsidR="00AB2C21" w:rsidRDefault="00000000">
      <w:pPr>
        <w:spacing w:after="40"/>
      </w:pPr>
      <w:r>
        <w:t>另外，請確認：</w:t>
      </w:r>
    </w:p>
    <w:p w14:paraId="7763FB05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每位參與者是否願意在 4 週內每天花約 10–15 分鐘使用 App</w:t>
      </w:r>
    </w:p>
    <w:p w14:paraId="51A1E2CE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是否願意在第 4 週接受一次 30 分鐘的使用回饋訪談</w:t>
      </w:r>
    </w:p>
    <w:p w14:paraId="4A86D991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是否同意我們收集使用行為資料（點擊哪些功能、用了幾次等）用於改善產品</w:t>
      </w:r>
    </w:p>
    <w:p w14:paraId="32557C9F" w14:textId="77777777" w:rsidR="00AB2C21" w:rsidRDefault="00AB2C21">
      <w:pPr>
        <w:spacing w:after="0"/>
        <w:rPr>
          <w:lang w:eastAsia="zh-TW"/>
        </w:rPr>
      </w:pPr>
    </w:p>
    <w:p w14:paraId="149ABDA6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M. 隱私同意與資料處理方向</w:t>
      </w:r>
    </w:p>
    <w:p w14:paraId="0F6A53A3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這是什麼</w:t>
      </w:r>
    </w:p>
    <w:p w14:paraId="7D174EE1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Care Copilot 在運作過程中會儲存教練建立的客戶資料（姓名、健康關注、生活事件等）。需要請您的法務窗口確認以下幾件事的處理方向。</w:t>
      </w:r>
    </w:p>
    <w:p w14:paraId="023A1690" w14:textId="77777777" w:rsidR="00AB2C21" w:rsidRDefault="00000000">
      <w:pPr>
        <w:spacing w:before="120" w:after="80"/>
      </w:pPr>
      <w:r>
        <w:rPr>
          <w:b/>
          <w:sz w:val="28"/>
        </w:rPr>
        <w:t>我們為什麼需要它</w:t>
      </w:r>
    </w:p>
    <w:p w14:paraId="09803981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lastRenderedPageBreak/>
        <w:t>App 裡的「隱私同意功能」需要知道同意書要涵蓋哪些範圍</w:t>
      </w:r>
    </w:p>
    <w:p w14:paraId="172ABD45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萬一客戶要求查詢或刪除自己的資料，處理流程要符合台灣個資法</w:t>
      </w:r>
    </w:p>
    <w:p w14:paraId="5DABBB66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我們的資料處理方式需要和貴品牌的既有隱私政策一致</w:t>
      </w:r>
    </w:p>
    <w:p w14:paraId="2041239E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請您怎麼給我們</w:t>
      </w:r>
    </w:p>
    <w:p w14:paraId="7E00213D" w14:textId="77777777" w:rsidR="00AB2C21" w:rsidRDefault="00000000">
      <w:pPr>
        <w:spacing w:after="40"/>
        <w:rPr>
          <w:lang w:eastAsia="zh-TW"/>
        </w:rPr>
      </w:pPr>
      <w:r>
        <w:rPr>
          <w:lang w:eastAsia="zh-TW"/>
        </w:rPr>
        <w:t>請法務窗口提供或確認以下四點（簡短說明即可，後續我們再細節討論）：</w:t>
      </w:r>
    </w:p>
    <w:p w14:paraId="66080DE1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問題一</w:t>
      </w:r>
      <w:r>
        <w:rPr>
          <w:lang w:eastAsia="zh-TW"/>
        </w:rPr>
        <w:t>：教練儲存客戶資料（姓名、健康關注、互動記錄）前，需要取得客戶什麼程度的同意？</w:t>
      </w:r>
    </w:p>
    <w:p w14:paraId="5E096028" w14:textId="77777777" w:rsidR="00AB2C21" w:rsidRDefault="00000000">
      <w:pPr>
        <w:pStyle w:val="a0"/>
        <w:spacing w:after="0"/>
        <w:ind w:left="283"/>
      </w:pPr>
      <w:r>
        <w:t>口頭同意就好？</w:t>
      </w:r>
    </w:p>
    <w:p w14:paraId="28BABC32" w14:textId="77777777" w:rsidR="00AB2C21" w:rsidRDefault="00000000">
      <w:pPr>
        <w:pStyle w:val="a0"/>
        <w:spacing w:after="0"/>
        <w:ind w:left="283"/>
      </w:pPr>
      <w:r>
        <w:t>需要書面同意？</w:t>
      </w:r>
    </w:p>
    <w:p w14:paraId="1ED27F97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需要在問卷連結裡加同意條款？</w:t>
      </w:r>
    </w:p>
    <w:p w14:paraId="0C758AE4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問題二</w:t>
      </w:r>
      <w:r>
        <w:rPr>
          <w:lang w:eastAsia="zh-TW"/>
        </w:rPr>
        <w:t>：如果客戶要求查詢或刪除自己的資料，貴品牌習慣的處理流程是什麼？由教練代轉？還是有集中窗口？</w:t>
      </w:r>
    </w:p>
    <w:p w14:paraId="145E07CD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問題三</w:t>
      </w:r>
      <w:r>
        <w:rPr>
          <w:lang w:eastAsia="zh-TW"/>
        </w:rPr>
        <w:t>：客戶填寫健康問卷前，是否需要一個「本問卷非醫療診斷，填答結果僅供參考」的說明頁？要求的文字有沒有固定版本？</w:t>
      </w:r>
    </w:p>
    <w:p w14:paraId="765DF512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問題四</w:t>
      </w:r>
      <w:r>
        <w:rPr>
          <w:lang w:eastAsia="zh-TW"/>
        </w:rPr>
        <w:t>：是否需要簽訂資料處理協議（DPA）？有無固定範本？</w:t>
      </w:r>
    </w:p>
    <w:p w14:paraId="0D8FBD30" w14:textId="77777777" w:rsidR="00AB2C21" w:rsidRDefault="00AB2C21">
      <w:pPr>
        <w:spacing w:after="0"/>
        <w:rPr>
          <w:lang w:eastAsia="zh-TW"/>
        </w:rPr>
      </w:pPr>
    </w:p>
    <w:p w14:paraId="5E598179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提交方式與時間建議</w:t>
      </w:r>
    </w:p>
    <w:p w14:paraId="2AC8F126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28"/>
          <w:lang w:eastAsia="zh-TW"/>
        </w:rPr>
        <w:t>各項截止時間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700"/>
        <w:gridCol w:w="2700"/>
        <w:gridCol w:w="2700"/>
        <w:gridCol w:w="2700"/>
      </w:tblGrid>
      <w:tr w:rsidR="00AB2C21" w14:paraId="658D1E1B" w14:textId="77777777" w:rsidTr="00AB2C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9D811BF" w14:textId="77777777" w:rsidR="00AB2C21" w:rsidRDefault="00000000">
            <w:r>
              <w:t>編號</w:t>
            </w:r>
          </w:p>
        </w:tc>
        <w:tc>
          <w:tcPr>
            <w:tcW w:w="2700" w:type="dxa"/>
          </w:tcPr>
          <w:p w14:paraId="712DCF82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項目</w:t>
            </w:r>
          </w:p>
        </w:tc>
        <w:tc>
          <w:tcPr>
            <w:tcW w:w="2700" w:type="dxa"/>
          </w:tcPr>
          <w:p w14:paraId="057EA9A3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截止建議（相對 Pilot 開始日）</w:t>
            </w:r>
          </w:p>
        </w:tc>
        <w:tc>
          <w:tcPr>
            <w:tcW w:w="2700" w:type="dxa"/>
          </w:tcPr>
          <w:p w14:paraId="673E8BFC" w14:textId="77777777" w:rsidR="00AB2C2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必要程度</w:t>
            </w:r>
          </w:p>
        </w:tc>
      </w:tr>
      <w:tr w:rsidR="00AB2C21" w14:paraId="7151F381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71C8F0A9" w14:textId="77777777" w:rsidR="00AB2C21" w:rsidRDefault="00000000">
            <w:r>
              <w:t>A</w:t>
            </w:r>
          </w:p>
        </w:tc>
        <w:tc>
          <w:tcPr>
            <w:tcW w:w="2700" w:type="dxa"/>
          </w:tcPr>
          <w:p w14:paraId="44C5711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合規紅線詞庫</w:t>
            </w:r>
          </w:p>
        </w:tc>
        <w:tc>
          <w:tcPr>
            <w:tcW w:w="2700" w:type="dxa"/>
          </w:tcPr>
          <w:p w14:paraId="65905632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6D47AA02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必要，W1 要上線</w:t>
            </w:r>
          </w:p>
        </w:tc>
      </w:tr>
      <w:tr w:rsidR="00AB2C21" w14:paraId="130E790C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FF7818A" w14:textId="77777777" w:rsidR="00AB2C21" w:rsidRDefault="00000000">
            <w:r>
              <w:t>B</w:t>
            </w:r>
          </w:p>
        </w:tc>
        <w:tc>
          <w:tcPr>
            <w:tcW w:w="2700" w:type="dxa"/>
          </w:tcPr>
          <w:p w14:paraId="053177B5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常見異議庫</w:t>
            </w:r>
          </w:p>
        </w:tc>
        <w:tc>
          <w:tcPr>
            <w:tcW w:w="2700" w:type="dxa"/>
          </w:tcPr>
          <w:p w14:paraId="55CA15DF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44B5F1E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必要，W1 要上線</w:t>
            </w:r>
          </w:p>
        </w:tc>
      </w:tr>
      <w:tr w:rsidR="00AB2C21" w14:paraId="36A67367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D468F70" w14:textId="77777777" w:rsidR="00AB2C21" w:rsidRDefault="00000000">
            <w:r>
              <w:t>C</w:t>
            </w:r>
          </w:p>
        </w:tc>
        <w:tc>
          <w:tcPr>
            <w:tcW w:w="2700" w:type="dxa"/>
          </w:tcPr>
          <w:p w14:paraId="06F97982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健康問卷題目</w:t>
            </w:r>
          </w:p>
        </w:tc>
        <w:tc>
          <w:tcPr>
            <w:tcW w:w="2700" w:type="dxa"/>
          </w:tcPr>
          <w:p w14:paraId="2BB71E1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1 週（第 3 週前）</w:t>
            </w:r>
          </w:p>
        </w:tc>
        <w:tc>
          <w:tcPr>
            <w:tcW w:w="2700" w:type="dxa"/>
          </w:tcPr>
          <w:p w14:paraId="2B09EBC3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可選工具，W3 功能需要</w:t>
            </w:r>
          </w:p>
        </w:tc>
      </w:tr>
      <w:tr w:rsidR="00AB2C21" w14:paraId="2462FDF1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AA60EE9" w14:textId="77777777" w:rsidR="00AB2C21" w:rsidRDefault="00000000">
            <w:r>
              <w:t>D</w:t>
            </w:r>
          </w:p>
        </w:tc>
        <w:tc>
          <w:tcPr>
            <w:tcW w:w="2700" w:type="dxa"/>
          </w:tcPr>
          <w:p w14:paraId="3F96C7F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情緒判斷標註樣本</w:t>
            </w:r>
          </w:p>
        </w:tc>
        <w:tc>
          <w:tcPr>
            <w:tcW w:w="2700" w:type="dxa"/>
          </w:tcPr>
          <w:p w14:paraId="168298A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開始前 1 週</w:t>
            </w:r>
          </w:p>
        </w:tc>
        <w:tc>
          <w:tcPr>
            <w:tcW w:w="2700" w:type="dxa"/>
          </w:tcPr>
          <w:p w14:paraId="2B27793E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必要，W2 功能需要</w:t>
            </w:r>
          </w:p>
        </w:tc>
      </w:tr>
      <w:tr w:rsidR="00AB2C21" w14:paraId="2BBD1459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4B4C5CB" w14:textId="77777777" w:rsidR="00AB2C21" w:rsidRDefault="00000000">
            <w:r>
              <w:t>E</w:t>
            </w:r>
          </w:p>
        </w:tc>
        <w:tc>
          <w:tcPr>
            <w:tcW w:w="2700" w:type="dxa"/>
          </w:tcPr>
          <w:p w14:paraId="2614BBE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太業務員判定素材</w:t>
            </w:r>
          </w:p>
        </w:tc>
        <w:tc>
          <w:tcPr>
            <w:tcW w:w="2700" w:type="dxa"/>
          </w:tcPr>
          <w:p w14:paraId="0479B83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1 週（第 3 週前）</w:t>
            </w:r>
          </w:p>
        </w:tc>
        <w:tc>
          <w:tcPr>
            <w:tcW w:w="2700" w:type="dxa"/>
          </w:tcPr>
          <w:p w14:paraId="4C9C8592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必要，W3 功能需要</w:t>
            </w:r>
          </w:p>
        </w:tc>
      </w:tr>
      <w:tr w:rsidR="00AB2C21" w14:paraId="592AB8BB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FC259CD" w14:textId="77777777" w:rsidR="00AB2C21" w:rsidRDefault="00000000">
            <w:r>
              <w:t>F</w:t>
            </w:r>
          </w:p>
        </w:tc>
        <w:tc>
          <w:tcPr>
            <w:tcW w:w="2700" w:type="dxa"/>
          </w:tcPr>
          <w:p w14:paraId="2DFBBB2E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產品清單與可宣稱範圍</w:t>
            </w:r>
          </w:p>
        </w:tc>
        <w:tc>
          <w:tcPr>
            <w:tcW w:w="2700" w:type="dxa"/>
          </w:tcPr>
          <w:p w14:paraId="2D48A5E9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57119916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必要，W1 要上線</w:t>
            </w:r>
          </w:p>
        </w:tc>
      </w:tr>
      <w:tr w:rsidR="00AB2C21" w14:paraId="71B606D0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56FDD2AC" w14:textId="77777777" w:rsidR="00AB2C21" w:rsidRDefault="00000000">
            <w:r>
              <w:t>G</w:t>
            </w:r>
          </w:p>
        </w:tc>
        <w:tc>
          <w:tcPr>
            <w:tcW w:w="2700" w:type="dxa"/>
          </w:tcPr>
          <w:p w14:paraId="6287EA2C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品牌與內部說話規範</w:t>
            </w:r>
          </w:p>
        </w:tc>
        <w:tc>
          <w:tcPr>
            <w:tcW w:w="2700" w:type="dxa"/>
          </w:tcPr>
          <w:p w14:paraId="132F841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20EAFB43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</w:tr>
      <w:tr w:rsidR="00AB2C21" w14:paraId="57EF191F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6F3052B8" w14:textId="77777777" w:rsidR="00AB2C21" w:rsidRDefault="00000000">
            <w:r>
              <w:t>H</w:t>
            </w:r>
          </w:p>
        </w:tc>
        <w:tc>
          <w:tcPr>
            <w:tcW w:w="2700" w:type="dxa"/>
          </w:tcPr>
          <w:p w14:paraId="2BE2521C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朋友語氣範例訊息</w:t>
            </w:r>
          </w:p>
        </w:tc>
        <w:tc>
          <w:tcPr>
            <w:tcW w:w="2700" w:type="dxa"/>
          </w:tcPr>
          <w:p w14:paraId="2474B9FD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2D0FF322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非常重要</w:t>
            </w:r>
          </w:p>
        </w:tc>
      </w:tr>
      <w:tr w:rsidR="00AB2C21" w14:paraId="392A0769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0AA395D4" w14:textId="77777777" w:rsidR="00AB2C21" w:rsidRDefault="00000000">
            <w:r>
              <w:lastRenderedPageBreak/>
              <w:t>I</w:t>
            </w:r>
          </w:p>
        </w:tc>
        <w:tc>
          <w:tcPr>
            <w:tcW w:w="2700" w:type="dxa"/>
          </w:tcPr>
          <w:p w14:paraId="40B7982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生活事件提醒偏好</w:t>
            </w:r>
          </w:p>
        </w:tc>
        <w:tc>
          <w:tcPr>
            <w:tcW w:w="2700" w:type="dxa"/>
          </w:tcPr>
          <w:p w14:paraId="5E548AC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1 週</w:t>
            </w:r>
          </w:p>
        </w:tc>
        <w:tc>
          <w:tcPr>
            <w:tcW w:w="2700" w:type="dxa"/>
          </w:tcPr>
          <w:p w14:paraId="6C5CA4C5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重要</w:t>
            </w:r>
          </w:p>
        </w:tc>
      </w:tr>
      <w:tr w:rsidR="00AB2C21" w14:paraId="008C230C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C6B2C13" w14:textId="77777777" w:rsidR="00AB2C21" w:rsidRDefault="00000000">
            <w:r>
              <w:t>J</w:t>
            </w:r>
          </w:p>
        </w:tc>
        <w:tc>
          <w:tcPr>
            <w:tcW w:w="2700" w:type="dxa"/>
          </w:tcPr>
          <w:p w14:paraId="5686A214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招募漏斗各階段定義</w:t>
            </w:r>
          </w:p>
        </w:tc>
        <w:tc>
          <w:tcPr>
            <w:tcW w:w="2700" w:type="dxa"/>
          </w:tcPr>
          <w:p w14:paraId="0604B68E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開始前 1 週（第 3 週前）</w:t>
            </w:r>
          </w:p>
        </w:tc>
        <w:tc>
          <w:tcPr>
            <w:tcW w:w="2700" w:type="dxa"/>
          </w:tcPr>
          <w:p w14:paraId="7DDC1E87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重要，W3 功能需要</w:t>
            </w:r>
          </w:p>
        </w:tc>
      </w:tr>
      <w:tr w:rsidR="00AB2C21" w14:paraId="4EC29BB5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B293C88" w14:textId="77777777" w:rsidR="00AB2C21" w:rsidRDefault="00000000">
            <w:r>
              <w:t>K</w:t>
            </w:r>
          </w:p>
        </w:tc>
        <w:tc>
          <w:tcPr>
            <w:tcW w:w="2700" w:type="dxa"/>
          </w:tcPr>
          <w:p w14:paraId="1803F79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法規依據與可宣稱清單</w:t>
            </w:r>
          </w:p>
        </w:tc>
        <w:tc>
          <w:tcPr>
            <w:tcW w:w="2700" w:type="dxa"/>
          </w:tcPr>
          <w:p w14:paraId="6B3E1416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47958957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</w:tr>
      <w:tr w:rsidR="00AB2C21" w14:paraId="16D93087" w14:textId="77777777" w:rsidTr="00AB2C2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ADC4513" w14:textId="77777777" w:rsidR="00AB2C21" w:rsidRDefault="00000000">
            <w:r>
              <w:t>L</w:t>
            </w:r>
          </w:p>
        </w:tc>
        <w:tc>
          <w:tcPr>
            <w:tcW w:w="2700" w:type="dxa"/>
          </w:tcPr>
          <w:p w14:paraId="0F52A6F9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參與者名單</w:t>
            </w:r>
          </w:p>
        </w:tc>
        <w:tc>
          <w:tcPr>
            <w:tcW w:w="2700" w:type="dxa"/>
          </w:tcPr>
          <w:p w14:paraId="70DC535B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Pilot 開始前 3 週</w:t>
            </w:r>
          </w:p>
        </w:tc>
        <w:tc>
          <w:tcPr>
            <w:tcW w:w="2700" w:type="dxa"/>
          </w:tcPr>
          <w:p w14:paraId="4F76AD0A" w14:textId="77777777" w:rsidR="00AB2C2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TW"/>
              </w:rPr>
            </w:pPr>
            <w:r>
              <w:rPr>
                <w:lang w:eastAsia="zh-TW"/>
              </w:rPr>
              <w:t>必要（帳號建置需要時間）</w:t>
            </w:r>
          </w:p>
        </w:tc>
      </w:tr>
      <w:tr w:rsidR="00AB2C21" w14:paraId="32617F33" w14:textId="77777777" w:rsidTr="00AB2C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252760FE" w14:textId="77777777" w:rsidR="00AB2C21" w:rsidRDefault="00000000">
            <w:r>
              <w:t>M</w:t>
            </w:r>
          </w:p>
        </w:tc>
        <w:tc>
          <w:tcPr>
            <w:tcW w:w="2700" w:type="dxa"/>
          </w:tcPr>
          <w:p w14:paraId="72C0C1B8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隱私同意方向</w:t>
            </w:r>
          </w:p>
        </w:tc>
        <w:tc>
          <w:tcPr>
            <w:tcW w:w="2700" w:type="dxa"/>
          </w:tcPr>
          <w:p w14:paraId="67D49AB0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Pilot 開始前 2 週</w:t>
            </w:r>
          </w:p>
        </w:tc>
        <w:tc>
          <w:tcPr>
            <w:tcW w:w="2700" w:type="dxa"/>
          </w:tcPr>
          <w:p w14:paraId="623F530A" w14:textId="77777777" w:rsidR="00AB2C2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必要</w:t>
            </w:r>
          </w:p>
        </w:tc>
      </w:tr>
    </w:tbl>
    <w:p w14:paraId="615995D3" w14:textId="77777777" w:rsidR="00AB2C21" w:rsidRDefault="00AB2C21">
      <w:pPr>
        <w:spacing w:after="0"/>
      </w:pPr>
    </w:p>
    <w:p w14:paraId="44D5B8BD" w14:textId="77777777" w:rsidR="00AB2C21" w:rsidRDefault="00000000">
      <w:pPr>
        <w:spacing w:before="120" w:after="80"/>
      </w:pPr>
      <w:r>
        <w:rPr>
          <w:b/>
          <w:sz w:val="28"/>
        </w:rPr>
        <w:t>提交方式</w:t>
      </w:r>
    </w:p>
    <w:p w14:paraId="561CF284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統一寄送至我方專案窗口（Email 或 LINE 均可，我們會給您聯絡方式）</w:t>
      </w:r>
    </w:p>
    <w:p w14:paraId="2F909336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每項可以分批提交，不需要等到全部準備好再一起送</w:t>
      </w:r>
    </w:p>
    <w:p w14:paraId="586C4F9D" w14:textId="77777777" w:rsidR="00AB2C21" w:rsidRDefault="00000000">
      <w:pPr>
        <w:pStyle w:val="a0"/>
        <w:spacing w:after="0"/>
        <w:ind w:left="283"/>
        <w:rPr>
          <w:lang w:eastAsia="zh-TW"/>
        </w:rPr>
      </w:pPr>
      <w:r>
        <w:rPr>
          <w:lang w:eastAsia="zh-TW"/>
        </w:rPr>
        <w:t>如果有問題或不確定，隨時可以直接問我們，不要卡在上面</w:t>
      </w:r>
    </w:p>
    <w:p w14:paraId="4E372170" w14:textId="77777777" w:rsidR="00AB2C21" w:rsidRDefault="00AB2C21">
      <w:pPr>
        <w:spacing w:after="0"/>
        <w:rPr>
          <w:lang w:eastAsia="zh-TW"/>
        </w:rPr>
      </w:pPr>
    </w:p>
    <w:p w14:paraId="340A92A4" w14:textId="77777777" w:rsidR="00AB2C21" w:rsidRDefault="00000000">
      <w:pPr>
        <w:spacing w:before="120" w:after="80"/>
        <w:rPr>
          <w:lang w:eastAsia="zh-TW"/>
        </w:rPr>
      </w:pPr>
      <w:r>
        <w:rPr>
          <w:b/>
          <w:sz w:val="32"/>
          <w:lang w:eastAsia="zh-TW"/>
        </w:rPr>
        <w:t>常見問題</w:t>
      </w:r>
    </w:p>
    <w:p w14:paraId="14A865F6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Q：這些資料提供後，會怎麼被使用？</w:t>
      </w:r>
      <w:r>
        <w:rPr>
          <w:lang w:eastAsia="zh-TW"/>
        </w:rPr>
        <w:t xml:space="preserve"> A：全部只用於 Care Copilot 的校準與測試，不會對外公開，不會用於訓練通用 AI 模型，不會提供給第三方。</w:t>
      </w:r>
    </w:p>
    <w:p w14:paraId="1B5C53AE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Q：格式一定要按表格嗎？</w:t>
      </w:r>
      <w:r>
        <w:rPr>
          <w:lang w:eastAsia="zh-TW"/>
        </w:rPr>
        <w:t xml:space="preserve"> A：不一定。表格只是方便您整理，Line 訊息、Word 文字、截圖都可以，我們來整理格式。</w:t>
      </w:r>
    </w:p>
    <w:p w14:paraId="4002EE5D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Q：如果某些資料還在準備中，可以分批給嗎？</w:t>
      </w:r>
      <w:r>
        <w:rPr>
          <w:lang w:eastAsia="zh-TW"/>
        </w:rPr>
        <w:t xml:space="preserve"> A：可以。請先提供最緊急的 A（合規詞庫）、B（異議庫）、C（健康問卷）和 L（參與者名單），其他可以陸續補上。</w:t>
      </w:r>
    </w:p>
    <w:p w14:paraId="4B7F2972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Q：情緒標註樣本（D 項）需要去識別化，這樣還有用嗎？</w:t>
      </w:r>
      <w:r>
        <w:rPr>
          <w:lang w:eastAsia="zh-TW"/>
        </w:rPr>
        <w:t xml:space="preserve"> A：完全夠用。我們需要的是說話的方式和內容，不需要知道是誰說的。把名字和電話拿掉就可以了。</w:t>
      </w:r>
    </w:p>
    <w:p w14:paraId="6865D513" w14:textId="77777777" w:rsidR="00AB2C21" w:rsidRDefault="00000000">
      <w:pPr>
        <w:spacing w:after="40"/>
        <w:rPr>
          <w:lang w:eastAsia="zh-TW"/>
        </w:rPr>
      </w:pPr>
      <w:r>
        <w:rPr>
          <w:b/>
          <w:lang w:eastAsia="zh-TW"/>
        </w:rPr>
        <w:t>Q：我們有沒有法律義務提供這些資料？</w:t>
      </w:r>
      <w:r>
        <w:rPr>
          <w:lang w:eastAsia="zh-TW"/>
        </w:rPr>
        <w:t xml:space="preserve"> A：沒有。這些資料是為了讓 App 更貼近您的實際需求而設計，是您自願配合的素材，不是法律義務。不過提供得越完整，Pilot 的效果就越好。</w:t>
      </w:r>
    </w:p>
    <w:p w14:paraId="25AC31DD" w14:textId="77777777" w:rsidR="00AB2C21" w:rsidRDefault="00AB2C21">
      <w:pPr>
        <w:spacing w:after="0"/>
        <w:rPr>
          <w:lang w:eastAsia="zh-TW"/>
        </w:rPr>
      </w:pPr>
    </w:p>
    <w:p w14:paraId="5A01BDB4" w14:textId="77777777" w:rsidR="00AB2C21" w:rsidRDefault="00000000">
      <w:pPr>
        <w:spacing w:after="40"/>
      </w:pPr>
      <w:r>
        <w:rPr>
          <w:lang w:eastAsia="zh-TW"/>
        </w:rPr>
        <w:t>*本文件 v0.1，依 PRD v0.3 撰寫。如有修改請通知專案窗口同步更新。</w:t>
      </w:r>
      <w:r>
        <w:t>*</w:t>
      </w:r>
    </w:p>
    <w:sectPr w:rsidR="00AB2C21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8014057">
    <w:abstractNumId w:val="8"/>
  </w:num>
  <w:num w:numId="2" w16cid:durableId="975985597">
    <w:abstractNumId w:val="6"/>
  </w:num>
  <w:num w:numId="3" w16cid:durableId="319162806">
    <w:abstractNumId w:val="5"/>
  </w:num>
  <w:num w:numId="4" w16cid:durableId="1077359900">
    <w:abstractNumId w:val="4"/>
  </w:num>
  <w:num w:numId="5" w16cid:durableId="2099986503">
    <w:abstractNumId w:val="7"/>
  </w:num>
  <w:num w:numId="6" w16cid:durableId="518202458">
    <w:abstractNumId w:val="3"/>
  </w:num>
  <w:num w:numId="7" w16cid:durableId="549000020">
    <w:abstractNumId w:val="2"/>
  </w:num>
  <w:num w:numId="8" w16cid:durableId="1470319356">
    <w:abstractNumId w:val="1"/>
  </w:num>
  <w:num w:numId="9" w16cid:durableId="356319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5D6F"/>
    <w:rsid w:val="00326F90"/>
    <w:rsid w:val="00327FF0"/>
    <w:rsid w:val="00AA1D8D"/>
    <w:rsid w:val="00AB2C21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2D44A"/>
  <w14:defaultImageDpi w14:val="300"/>
  <w15:docId w15:val="{5C0AB587-CD07-4E3C-9BDA-8B1451A6B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4403</Words>
  <Characters>4888</Characters>
  <Application>Microsoft Office Word</Application>
  <DocSecurity>0</DocSecurity>
  <Lines>407</Lines>
  <Paragraphs>546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陳冠瑋(KuanWei Chen)</cp:lastModifiedBy>
  <cp:revision>2</cp:revision>
  <dcterms:created xsi:type="dcterms:W3CDTF">2013-12-23T23:15:00Z</dcterms:created>
  <dcterms:modified xsi:type="dcterms:W3CDTF">2026-06-02T03:31:00Z</dcterms:modified>
  <cp:category/>
</cp:coreProperties>
</file>